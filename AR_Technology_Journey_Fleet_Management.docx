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5BBA8" w14:textId="77777777" w:rsidR="00DF76FE" w:rsidRDefault="003C57D7">
      <w:pPr>
        <w:pStyle w:val="Title"/>
        <w:jc w:val="center"/>
      </w:pPr>
      <w:r>
        <w:t>Journey Management &amp; Fleet Monitoring System</w:t>
      </w:r>
    </w:p>
    <w:p w14:paraId="350CE1B7" w14:textId="05995B82" w:rsidR="00DF76FE" w:rsidRDefault="003C57D7">
      <w:pPr>
        <w:jc w:val="center"/>
        <w:rPr>
          <w:rFonts w:hint="eastAsia"/>
        </w:rPr>
      </w:pPr>
      <w:r>
        <w:rPr>
          <w:b/>
          <w:sz w:val="28"/>
        </w:rPr>
        <w:t>Developer Handover Scope /</w:t>
      </w:r>
      <w:r>
        <w:rPr>
          <w:b/>
          <w:sz w:val="28"/>
        </w:rPr>
        <w:t xml:space="preserve"> Functional Specification</w:t>
      </w:r>
      <w:r>
        <w:rPr>
          <w:b/>
          <w:sz w:val="28"/>
        </w:rPr>
        <w:br/>
      </w:r>
      <w:r>
        <w:rPr>
          <w:sz w:val="22"/>
        </w:rPr>
        <w:t>For oil &amp; gas-grade fleet, journey, IVMS, maintenance, HSE, NFC driver identification, and passenger/headcount control</w:t>
      </w:r>
    </w:p>
    <w:p w14:paraId="4A3C0079" w14:textId="77777777" w:rsidR="00DF76FE" w:rsidRDefault="00DF76FE">
      <w:pPr>
        <w:rPr>
          <w:rFonts w:hint="eastAsia"/>
        </w:rPr>
      </w:pPr>
    </w:p>
    <w:tbl>
      <w:tblPr>
        <w:tblStyle w:val="TableGrid"/>
        <w:tblW w:w="0" w:type="auto"/>
        <w:jc w:val="center"/>
        <w:tblLook w:val="04A0" w:firstRow="1" w:lastRow="0" w:firstColumn="1" w:lastColumn="0" w:noHBand="0" w:noVBand="1"/>
      </w:tblPr>
      <w:tblGrid>
        <w:gridCol w:w="3168"/>
        <w:gridCol w:w="6912"/>
      </w:tblGrid>
      <w:tr w:rsidR="00DF76FE" w14:paraId="43337492" w14:textId="77777777">
        <w:trPr>
          <w:jc w:val="center"/>
        </w:trPr>
        <w:tc>
          <w:tcPr>
            <w:tcW w:w="3168" w:type="dxa"/>
            <w:shd w:val="clear" w:color="auto" w:fill="1F4E79"/>
            <w:vAlign w:val="center"/>
          </w:tcPr>
          <w:p w14:paraId="7AEAF75F" w14:textId="77777777" w:rsidR="00DF76FE" w:rsidRDefault="003C57D7">
            <w:pPr>
              <w:rPr>
                <w:rFonts w:hint="eastAsia"/>
              </w:rPr>
            </w:pPr>
            <w:r>
              <w:rPr>
                <w:b/>
                <w:color w:val="FFFFFF"/>
                <w:sz w:val="18"/>
              </w:rPr>
              <w:t>Document Field</w:t>
            </w:r>
          </w:p>
        </w:tc>
        <w:tc>
          <w:tcPr>
            <w:tcW w:w="6912" w:type="dxa"/>
            <w:shd w:val="clear" w:color="auto" w:fill="1F4E79"/>
            <w:vAlign w:val="center"/>
          </w:tcPr>
          <w:p w14:paraId="2320FA6A" w14:textId="77777777" w:rsidR="00DF76FE" w:rsidRDefault="003C57D7">
            <w:pPr>
              <w:rPr>
                <w:rFonts w:hint="eastAsia"/>
              </w:rPr>
            </w:pPr>
            <w:r>
              <w:rPr>
                <w:b/>
                <w:color w:val="FFFFFF"/>
                <w:sz w:val="18"/>
              </w:rPr>
              <w:t>Value</w:t>
            </w:r>
          </w:p>
        </w:tc>
      </w:tr>
      <w:tr w:rsidR="00DF76FE" w14:paraId="7E33C595" w14:textId="77777777">
        <w:trPr>
          <w:jc w:val="center"/>
        </w:trPr>
        <w:tc>
          <w:tcPr>
            <w:tcW w:w="3168" w:type="dxa"/>
          </w:tcPr>
          <w:p w14:paraId="280BEA7E" w14:textId="77777777" w:rsidR="00DF76FE" w:rsidRDefault="003C57D7">
            <w:pPr>
              <w:rPr>
                <w:rFonts w:hint="eastAsia"/>
              </w:rPr>
            </w:pPr>
            <w:r>
              <w:rPr>
                <w:sz w:val="18"/>
              </w:rPr>
              <w:t>Prepared for</w:t>
            </w:r>
          </w:p>
        </w:tc>
        <w:tc>
          <w:tcPr>
            <w:tcW w:w="6912" w:type="dxa"/>
          </w:tcPr>
          <w:p w14:paraId="6C2FBB5D" w14:textId="77777777" w:rsidR="00DF76FE" w:rsidRDefault="003C57D7">
            <w:pPr>
              <w:rPr>
                <w:rFonts w:hint="eastAsia"/>
              </w:rPr>
            </w:pPr>
            <w:r>
              <w:rPr>
                <w:sz w:val="18"/>
              </w:rPr>
              <w:t>AR Technology / Developer Handover</w:t>
            </w:r>
          </w:p>
        </w:tc>
      </w:tr>
      <w:tr w:rsidR="00DF76FE" w14:paraId="1BE1E9AD" w14:textId="77777777">
        <w:trPr>
          <w:jc w:val="center"/>
        </w:trPr>
        <w:tc>
          <w:tcPr>
            <w:tcW w:w="3168" w:type="dxa"/>
          </w:tcPr>
          <w:p w14:paraId="232FED6D" w14:textId="77777777" w:rsidR="00DF76FE" w:rsidRDefault="003C57D7">
            <w:pPr>
              <w:rPr>
                <w:rFonts w:hint="eastAsia"/>
              </w:rPr>
            </w:pPr>
            <w:r>
              <w:rPr>
                <w:sz w:val="18"/>
              </w:rPr>
              <w:t>Prepared by</w:t>
            </w:r>
          </w:p>
        </w:tc>
        <w:tc>
          <w:tcPr>
            <w:tcW w:w="6912" w:type="dxa"/>
          </w:tcPr>
          <w:p w14:paraId="00B431AA" w14:textId="77777777" w:rsidR="00DF76FE" w:rsidRDefault="003C57D7">
            <w:pPr>
              <w:rPr>
                <w:rFonts w:hint="eastAsia"/>
              </w:rPr>
            </w:pPr>
            <w:r>
              <w:rPr>
                <w:sz w:val="18"/>
              </w:rPr>
              <w:t>ChatGPT technical drafting support</w:t>
            </w:r>
          </w:p>
        </w:tc>
      </w:tr>
      <w:tr w:rsidR="00DF76FE" w14:paraId="2561FE26" w14:textId="77777777">
        <w:trPr>
          <w:jc w:val="center"/>
        </w:trPr>
        <w:tc>
          <w:tcPr>
            <w:tcW w:w="3168" w:type="dxa"/>
          </w:tcPr>
          <w:p w14:paraId="44CE5E0D" w14:textId="77777777" w:rsidR="00DF76FE" w:rsidRDefault="003C57D7">
            <w:pPr>
              <w:rPr>
                <w:rFonts w:hint="eastAsia"/>
              </w:rPr>
            </w:pPr>
            <w:r>
              <w:rPr>
                <w:sz w:val="18"/>
              </w:rPr>
              <w:t>Version</w:t>
            </w:r>
          </w:p>
        </w:tc>
        <w:tc>
          <w:tcPr>
            <w:tcW w:w="6912" w:type="dxa"/>
          </w:tcPr>
          <w:p w14:paraId="3BFAF3A6" w14:textId="77777777" w:rsidR="00DF76FE" w:rsidRDefault="003C57D7">
            <w:pPr>
              <w:rPr>
                <w:rFonts w:hint="eastAsia"/>
              </w:rPr>
            </w:pPr>
            <w:r>
              <w:rPr>
                <w:sz w:val="18"/>
              </w:rPr>
              <w:t>1.0</w:t>
            </w:r>
          </w:p>
        </w:tc>
      </w:tr>
      <w:tr w:rsidR="00DF76FE" w14:paraId="4B8EA136" w14:textId="77777777">
        <w:trPr>
          <w:jc w:val="center"/>
        </w:trPr>
        <w:tc>
          <w:tcPr>
            <w:tcW w:w="3168" w:type="dxa"/>
          </w:tcPr>
          <w:p w14:paraId="3B5FBF49" w14:textId="77777777" w:rsidR="00DF76FE" w:rsidRDefault="003C57D7">
            <w:pPr>
              <w:rPr>
                <w:rFonts w:hint="eastAsia"/>
              </w:rPr>
            </w:pPr>
            <w:r>
              <w:rPr>
                <w:sz w:val="18"/>
              </w:rPr>
              <w:t>Date</w:t>
            </w:r>
          </w:p>
        </w:tc>
        <w:tc>
          <w:tcPr>
            <w:tcW w:w="6912" w:type="dxa"/>
          </w:tcPr>
          <w:p w14:paraId="633A384C" w14:textId="77777777" w:rsidR="00DF76FE" w:rsidRDefault="003C57D7">
            <w:pPr>
              <w:rPr>
                <w:rFonts w:hint="eastAsia"/>
              </w:rPr>
            </w:pPr>
            <w:r>
              <w:rPr>
                <w:sz w:val="18"/>
              </w:rPr>
              <w:t>09 May 2026</w:t>
            </w:r>
          </w:p>
        </w:tc>
      </w:tr>
      <w:tr w:rsidR="00DF76FE" w14:paraId="4C4E2EAE" w14:textId="77777777">
        <w:trPr>
          <w:jc w:val="center"/>
        </w:trPr>
        <w:tc>
          <w:tcPr>
            <w:tcW w:w="3168" w:type="dxa"/>
          </w:tcPr>
          <w:p w14:paraId="39CB7A25" w14:textId="77777777" w:rsidR="00DF76FE" w:rsidRDefault="003C57D7">
            <w:pPr>
              <w:rPr>
                <w:rFonts w:hint="eastAsia"/>
              </w:rPr>
            </w:pPr>
            <w:r>
              <w:rPr>
                <w:sz w:val="18"/>
              </w:rPr>
              <w:t>Status</w:t>
            </w:r>
          </w:p>
        </w:tc>
        <w:tc>
          <w:tcPr>
            <w:tcW w:w="6912" w:type="dxa"/>
          </w:tcPr>
          <w:p w14:paraId="4E19BC00" w14:textId="77777777" w:rsidR="00DF76FE" w:rsidRDefault="003C57D7">
            <w:pPr>
              <w:rPr>
                <w:rFonts w:hint="eastAsia"/>
              </w:rPr>
            </w:pPr>
            <w:r>
              <w:rPr>
                <w:sz w:val="18"/>
              </w:rPr>
              <w:t>Draft scope for technical review</w:t>
            </w:r>
          </w:p>
        </w:tc>
      </w:tr>
      <w:tr w:rsidR="00DF76FE" w14:paraId="2AA5E8CD" w14:textId="77777777">
        <w:trPr>
          <w:jc w:val="center"/>
        </w:trPr>
        <w:tc>
          <w:tcPr>
            <w:tcW w:w="3168" w:type="dxa"/>
          </w:tcPr>
          <w:p w14:paraId="6E61AB84" w14:textId="7001D6E0" w:rsidR="00DF76FE" w:rsidRDefault="00DF76FE">
            <w:pPr>
              <w:rPr>
                <w:rFonts w:hint="eastAsia"/>
              </w:rPr>
            </w:pPr>
          </w:p>
        </w:tc>
        <w:tc>
          <w:tcPr>
            <w:tcW w:w="6912" w:type="dxa"/>
          </w:tcPr>
          <w:p w14:paraId="33FDCCC8" w14:textId="575D2C73" w:rsidR="00DF76FE" w:rsidRDefault="00DF76FE">
            <w:pPr>
              <w:rPr>
                <w:rFonts w:hint="eastAsia"/>
              </w:rPr>
            </w:pPr>
          </w:p>
        </w:tc>
      </w:tr>
    </w:tbl>
    <w:p w14:paraId="39E0D9A3" w14:textId="77777777" w:rsidR="00DF76FE" w:rsidRDefault="00DF76FE">
      <w:pPr>
        <w:rPr>
          <w:rFonts w:hint="eastAsia"/>
        </w:rPr>
      </w:pPr>
    </w:p>
    <w:p w14:paraId="020A21E7" w14:textId="77777777" w:rsidR="00DF76FE" w:rsidRDefault="003C57D7">
      <w:pPr>
        <w:jc w:val="center"/>
        <w:rPr>
          <w:rFonts w:hint="eastAsia"/>
        </w:rPr>
      </w:pPr>
      <w:r>
        <w:rPr>
          <w:i/>
        </w:rPr>
        <w:t>Purpose: provide a complete functional and technical scope that a software development team can use to design, estimate, and start implementation.</w:t>
      </w:r>
    </w:p>
    <w:p w14:paraId="59C34CAB" w14:textId="77777777" w:rsidR="00DF76FE" w:rsidRDefault="003C57D7">
      <w:pPr>
        <w:rPr>
          <w:rFonts w:hint="eastAsia"/>
        </w:rPr>
      </w:pPr>
      <w:r>
        <w:br w:type="page"/>
      </w:r>
    </w:p>
    <w:p w14:paraId="34612D57" w14:textId="77777777" w:rsidR="00DF76FE" w:rsidRDefault="003C57D7">
      <w:pPr>
        <w:pStyle w:val="Heading1"/>
      </w:pPr>
      <w:r>
        <w:lastRenderedPageBreak/>
        <w:t>Revision History</w:t>
      </w:r>
    </w:p>
    <w:tbl>
      <w:tblPr>
        <w:tblStyle w:val="TableGrid"/>
        <w:tblW w:w="0" w:type="auto"/>
        <w:jc w:val="center"/>
        <w:tblLook w:val="04A0" w:firstRow="1" w:lastRow="0" w:firstColumn="1" w:lastColumn="0" w:noHBand="0" w:noVBand="1"/>
      </w:tblPr>
      <w:tblGrid>
        <w:gridCol w:w="1919"/>
        <w:gridCol w:w="1829"/>
        <w:gridCol w:w="4816"/>
        <w:gridCol w:w="2020"/>
      </w:tblGrid>
      <w:tr w:rsidR="00DF76FE" w14:paraId="3A15C2D7" w14:textId="77777777">
        <w:trPr>
          <w:jc w:val="center"/>
        </w:trPr>
        <w:tc>
          <w:tcPr>
            <w:tcW w:w="1296" w:type="dxa"/>
            <w:shd w:val="clear" w:color="auto" w:fill="1F4E79"/>
          </w:tcPr>
          <w:p w14:paraId="0F153EB2" w14:textId="77777777" w:rsidR="00DF76FE" w:rsidRDefault="003C57D7">
            <w:pPr>
              <w:rPr>
                <w:rFonts w:hint="eastAsia"/>
              </w:rPr>
            </w:pPr>
            <w:r>
              <w:rPr>
                <w:b/>
                <w:color w:val="FFFFFF"/>
                <w:sz w:val="18"/>
              </w:rPr>
              <w:t>Version</w:t>
            </w:r>
          </w:p>
        </w:tc>
        <w:tc>
          <w:tcPr>
            <w:tcW w:w="1728" w:type="dxa"/>
            <w:shd w:val="clear" w:color="auto" w:fill="1F4E79"/>
          </w:tcPr>
          <w:p w14:paraId="3D12EF35" w14:textId="77777777" w:rsidR="00DF76FE" w:rsidRDefault="003C57D7">
            <w:pPr>
              <w:rPr>
                <w:rFonts w:hint="eastAsia"/>
              </w:rPr>
            </w:pPr>
            <w:r>
              <w:rPr>
                <w:b/>
                <w:color w:val="FFFFFF"/>
                <w:sz w:val="18"/>
              </w:rPr>
              <w:t>Date</w:t>
            </w:r>
          </w:p>
        </w:tc>
        <w:tc>
          <w:tcPr>
            <w:tcW w:w="6768" w:type="dxa"/>
            <w:shd w:val="clear" w:color="auto" w:fill="1F4E79"/>
          </w:tcPr>
          <w:p w14:paraId="1A6F951B" w14:textId="77777777" w:rsidR="00DF76FE" w:rsidRDefault="003C57D7">
            <w:pPr>
              <w:rPr>
                <w:rFonts w:hint="eastAsia"/>
              </w:rPr>
            </w:pPr>
            <w:r>
              <w:rPr>
                <w:b/>
                <w:color w:val="FFFFFF"/>
                <w:sz w:val="18"/>
              </w:rPr>
              <w:t>Description</w:t>
            </w:r>
          </w:p>
        </w:tc>
        <w:tc>
          <w:tcPr>
            <w:tcW w:w="2304" w:type="dxa"/>
            <w:shd w:val="clear" w:color="auto" w:fill="1F4E79"/>
          </w:tcPr>
          <w:p w14:paraId="45B7DFE9" w14:textId="77777777" w:rsidR="00DF76FE" w:rsidRDefault="003C57D7">
            <w:pPr>
              <w:rPr>
                <w:rFonts w:hint="eastAsia"/>
              </w:rPr>
            </w:pPr>
            <w:r>
              <w:rPr>
                <w:b/>
                <w:color w:val="FFFFFF"/>
                <w:sz w:val="18"/>
              </w:rPr>
              <w:t>Owner</w:t>
            </w:r>
          </w:p>
        </w:tc>
      </w:tr>
      <w:tr w:rsidR="00DF76FE" w14:paraId="19CEE87F" w14:textId="77777777">
        <w:trPr>
          <w:jc w:val="center"/>
        </w:trPr>
        <w:tc>
          <w:tcPr>
            <w:tcW w:w="1296" w:type="dxa"/>
          </w:tcPr>
          <w:p w14:paraId="6FE079BC" w14:textId="77777777" w:rsidR="00DF76FE" w:rsidRDefault="003C57D7">
            <w:pPr>
              <w:rPr>
                <w:rFonts w:hint="eastAsia"/>
              </w:rPr>
            </w:pPr>
            <w:r>
              <w:rPr>
                <w:sz w:val="18"/>
              </w:rPr>
              <w:t>1.0</w:t>
            </w:r>
          </w:p>
        </w:tc>
        <w:tc>
          <w:tcPr>
            <w:tcW w:w="1728" w:type="dxa"/>
          </w:tcPr>
          <w:p w14:paraId="11AB1404" w14:textId="77777777" w:rsidR="00DF76FE" w:rsidRDefault="003C57D7">
            <w:pPr>
              <w:rPr>
                <w:rFonts w:hint="eastAsia"/>
              </w:rPr>
            </w:pPr>
            <w:r>
              <w:rPr>
                <w:sz w:val="18"/>
              </w:rPr>
              <w:t>09 May 2026</w:t>
            </w:r>
          </w:p>
        </w:tc>
        <w:tc>
          <w:tcPr>
            <w:tcW w:w="6768" w:type="dxa"/>
          </w:tcPr>
          <w:p w14:paraId="6B2B9486" w14:textId="77777777" w:rsidR="00DF76FE" w:rsidRDefault="003C57D7">
            <w:pPr>
              <w:rPr>
                <w:rFonts w:hint="eastAsia"/>
              </w:rPr>
            </w:pPr>
            <w:r>
              <w:rPr>
                <w:sz w:val="18"/>
              </w:rPr>
              <w:t>Initial developer handover scope combining journey management, fleet tracking, NFC driver ID, passenger headcount, maintenance release, tire/parts/licensing control, and reporting.</w:t>
            </w:r>
          </w:p>
        </w:tc>
        <w:tc>
          <w:tcPr>
            <w:tcW w:w="2304" w:type="dxa"/>
          </w:tcPr>
          <w:p w14:paraId="01EDC5EE" w14:textId="77777777" w:rsidR="00DF76FE" w:rsidRDefault="003C57D7">
            <w:pPr>
              <w:rPr>
                <w:rFonts w:hint="eastAsia"/>
              </w:rPr>
            </w:pPr>
            <w:r>
              <w:rPr>
                <w:sz w:val="18"/>
              </w:rPr>
              <w:t>AR Technology / Consultant</w:t>
            </w:r>
          </w:p>
        </w:tc>
      </w:tr>
      <w:tr w:rsidR="00DF76FE" w14:paraId="32B11D7D" w14:textId="77777777">
        <w:trPr>
          <w:jc w:val="center"/>
        </w:trPr>
        <w:tc>
          <w:tcPr>
            <w:tcW w:w="2592" w:type="dxa"/>
          </w:tcPr>
          <w:p w14:paraId="31BA09FC" w14:textId="77777777" w:rsidR="00DF76FE" w:rsidRDefault="003C57D7">
            <w:pPr>
              <w:rPr>
                <w:rFonts w:hint="eastAsia"/>
              </w:rPr>
            </w:pPr>
            <w:r>
              <w:rPr>
                <w:sz w:val="18"/>
              </w:rPr>
              <w:t>1.1</w:t>
            </w:r>
          </w:p>
        </w:tc>
        <w:tc>
          <w:tcPr>
            <w:tcW w:w="2592" w:type="dxa"/>
          </w:tcPr>
          <w:p w14:paraId="491DDBB8" w14:textId="77777777" w:rsidR="00DF76FE" w:rsidRDefault="003C57D7">
            <w:pPr>
              <w:rPr>
                <w:rFonts w:hint="eastAsia"/>
              </w:rPr>
            </w:pPr>
            <w:r>
              <w:rPr>
                <w:sz w:val="18"/>
              </w:rPr>
              <w:t>09 May 2026</w:t>
            </w:r>
          </w:p>
        </w:tc>
        <w:tc>
          <w:tcPr>
            <w:tcW w:w="2592" w:type="dxa"/>
          </w:tcPr>
          <w:p w14:paraId="1982ED26" w14:textId="77777777" w:rsidR="00DF76FE" w:rsidRDefault="003C57D7">
            <w:pPr>
              <w:rPr>
                <w:rFonts w:hint="eastAsia"/>
              </w:rPr>
            </w:pPr>
            <w:r>
              <w:rPr>
                <w:sz w:val="18"/>
              </w:rPr>
              <w:t>Added Passenger Logistics App extension inspired by Tasnim Logistics Passenger app: pickup/drop requests, planner pooling, driver trip visibility, live progress, inspection campaigns, loading/unloading activities, and analytics.</w:t>
            </w:r>
          </w:p>
        </w:tc>
        <w:tc>
          <w:tcPr>
            <w:tcW w:w="2592" w:type="dxa"/>
          </w:tcPr>
          <w:p w14:paraId="4ED09356" w14:textId="77777777" w:rsidR="00DF76FE" w:rsidRDefault="003C57D7">
            <w:pPr>
              <w:rPr>
                <w:rFonts w:hint="eastAsia"/>
              </w:rPr>
            </w:pPr>
            <w:r>
              <w:rPr>
                <w:sz w:val="18"/>
              </w:rPr>
              <w:t>AR Technology / Consultant</w:t>
            </w:r>
          </w:p>
        </w:tc>
      </w:tr>
    </w:tbl>
    <w:p w14:paraId="4FC516AE" w14:textId="77777777" w:rsidR="00DF76FE" w:rsidRDefault="00DF76FE">
      <w:pPr>
        <w:rPr>
          <w:rFonts w:hint="eastAsia"/>
        </w:rPr>
      </w:pPr>
    </w:p>
    <w:p w14:paraId="5703FBFC" w14:textId="77777777" w:rsidR="00DF76FE" w:rsidRDefault="003C57D7">
      <w:pPr>
        <w:pStyle w:val="Heading1"/>
      </w:pPr>
      <w:r>
        <w:t>Table of Contents</w:t>
      </w:r>
    </w:p>
    <w:p w14:paraId="4EE6C62B" w14:textId="77777777" w:rsidR="00DF76FE" w:rsidRDefault="003C57D7">
      <w:pPr>
        <w:pStyle w:val="ListBullet"/>
        <w:rPr>
          <w:rFonts w:hint="eastAsia"/>
        </w:rPr>
      </w:pPr>
      <w:r>
        <w:t>1. Executive Summary</w:t>
      </w:r>
    </w:p>
    <w:p w14:paraId="064D2E60" w14:textId="77777777" w:rsidR="00DF76FE" w:rsidRDefault="003C57D7">
      <w:pPr>
        <w:pStyle w:val="ListBullet"/>
        <w:rPr>
          <w:rFonts w:hint="eastAsia"/>
        </w:rPr>
      </w:pPr>
      <w:r>
        <w:t>The system shall include a Passenger Logistics App extension for employee pickup/drop requests, planner request pooling, vehicle/driver assignment, live trip progress, driver trip visibility, passenger validation, inspection campaigns, loading/unloading records, and analytics.</w:t>
      </w:r>
    </w:p>
    <w:p w14:paraId="59F8C8AE" w14:textId="77777777" w:rsidR="00DF76FE" w:rsidRDefault="003C57D7">
      <w:pPr>
        <w:pStyle w:val="ListBullet"/>
        <w:rPr>
          <w:rFonts w:hint="eastAsia"/>
        </w:rPr>
      </w:pPr>
      <w:r>
        <w:t>2. Design Principles</w:t>
      </w:r>
    </w:p>
    <w:p w14:paraId="383790B4" w14:textId="77777777" w:rsidR="00DF76FE" w:rsidRDefault="003C57D7">
      <w:pPr>
        <w:pStyle w:val="ListBullet"/>
        <w:rPr>
          <w:rFonts w:hint="eastAsia"/>
        </w:rPr>
      </w:pPr>
      <w:r>
        <w:t>3. System Overview</w:t>
      </w:r>
    </w:p>
    <w:p w14:paraId="46B72CE5" w14:textId="77777777" w:rsidR="00DF76FE" w:rsidRDefault="003C57D7">
      <w:pPr>
        <w:pStyle w:val="ListBullet"/>
        <w:rPr>
          <w:rFonts w:hint="eastAsia"/>
        </w:rPr>
      </w:pPr>
      <w:r>
        <w:t>4. High-Level Architecture</w:t>
      </w:r>
    </w:p>
    <w:p w14:paraId="7C422F6B" w14:textId="77777777" w:rsidR="00DF76FE" w:rsidRDefault="003C57D7">
      <w:pPr>
        <w:pStyle w:val="ListBullet"/>
        <w:rPr>
          <w:rFonts w:hint="eastAsia"/>
        </w:rPr>
      </w:pPr>
      <w:r>
        <w:t>5. User Roles and Access Control</w:t>
      </w:r>
    </w:p>
    <w:p w14:paraId="12222119" w14:textId="77777777" w:rsidR="00DF76FE" w:rsidRDefault="003C57D7">
      <w:pPr>
        <w:pStyle w:val="ListBullet"/>
        <w:rPr>
          <w:rFonts w:hint="eastAsia"/>
        </w:rPr>
      </w:pPr>
      <w:r>
        <w:t>6. Core Functional Modules</w:t>
      </w:r>
    </w:p>
    <w:p w14:paraId="425C6DE9" w14:textId="77777777" w:rsidR="00DF76FE" w:rsidRDefault="003C57D7">
      <w:pPr>
        <w:pStyle w:val="ListBullet"/>
        <w:rPr>
          <w:rFonts w:hint="eastAsia"/>
        </w:rPr>
      </w:pPr>
      <w:r>
        <w:t>7. Detailed Workflows</w:t>
      </w:r>
    </w:p>
    <w:p w14:paraId="6EF15577" w14:textId="77777777" w:rsidR="00DF76FE" w:rsidRDefault="003C57D7">
      <w:pPr>
        <w:pStyle w:val="ListBullet"/>
        <w:rPr>
          <w:rFonts w:hint="eastAsia"/>
        </w:rPr>
      </w:pPr>
      <w:r>
        <w:t>8. Data Model and Master Records</w:t>
      </w:r>
    </w:p>
    <w:p w14:paraId="3B689D8F" w14:textId="77777777" w:rsidR="00DF76FE" w:rsidRDefault="003C57D7">
      <w:pPr>
        <w:pStyle w:val="Heading2"/>
      </w:pPr>
      <w:r>
        <w:t>8.2 Passenger Logistics App Data Entities</w:t>
      </w:r>
    </w:p>
    <w:tbl>
      <w:tblPr>
        <w:tblStyle w:val="TableGrid"/>
        <w:tblW w:w="0" w:type="auto"/>
        <w:jc w:val="center"/>
        <w:tblLook w:val="04A0" w:firstRow="1" w:lastRow="0" w:firstColumn="1" w:lastColumn="0" w:noHBand="0" w:noVBand="1"/>
      </w:tblPr>
      <w:tblGrid>
        <w:gridCol w:w="5184"/>
        <w:gridCol w:w="5184"/>
      </w:tblGrid>
      <w:tr w:rsidR="00DF76FE" w14:paraId="068AEA58" w14:textId="77777777">
        <w:trPr>
          <w:jc w:val="center"/>
        </w:trPr>
        <w:tc>
          <w:tcPr>
            <w:tcW w:w="5184" w:type="dxa"/>
            <w:shd w:val="clear" w:color="auto" w:fill="1F4E79"/>
          </w:tcPr>
          <w:p w14:paraId="37713D02" w14:textId="77777777" w:rsidR="00DF76FE" w:rsidRDefault="003C57D7">
            <w:pPr>
              <w:rPr>
                <w:rFonts w:hint="eastAsia"/>
              </w:rPr>
            </w:pPr>
            <w:r>
              <w:rPr>
                <w:b/>
                <w:color w:val="FFFFFF"/>
                <w:sz w:val="18"/>
              </w:rPr>
              <w:t>Entity</w:t>
            </w:r>
          </w:p>
        </w:tc>
        <w:tc>
          <w:tcPr>
            <w:tcW w:w="5184" w:type="dxa"/>
            <w:shd w:val="clear" w:color="auto" w:fill="1F4E79"/>
          </w:tcPr>
          <w:p w14:paraId="0E3E4933" w14:textId="77777777" w:rsidR="00DF76FE" w:rsidRDefault="003C57D7">
            <w:pPr>
              <w:rPr>
                <w:rFonts w:hint="eastAsia"/>
              </w:rPr>
            </w:pPr>
            <w:r>
              <w:rPr>
                <w:b/>
                <w:color w:val="FFFFFF"/>
                <w:sz w:val="18"/>
              </w:rPr>
              <w:t>Key Fields</w:t>
            </w:r>
          </w:p>
        </w:tc>
      </w:tr>
      <w:tr w:rsidR="00DF76FE" w14:paraId="726F18B6" w14:textId="77777777">
        <w:trPr>
          <w:jc w:val="center"/>
        </w:trPr>
        <w:tc>
          <w:tcPr>
            <w:tcW w:w="5184" w:type="dxa"/>
          </w:tcPr>
          <w:p w14:paraId="1A4CEA05" w14:textId="77777777" w:rsidR="00DF76FE" w:rsidRDefault="003C57D7">
            <w:pPr>
              <w:rPr>
                <w:rFonts w:hint="eastAsia"/>
              </w:rPr>
            </w:pPr>
            <w:r>
              <w:rPr>
                <w:sz w:val="18"/>
              </w:rPr>
              <w:t>PassengerRequest</w:t>
            </w:r>
          </w:p>
        </w:tc>
        <w:tc>
          <w:tcPr>
            <w:tcW w:w="5184" w:type="dxa"/>
          </w:tcPr>
          <w:p w14:paraId="13BA7033" w14:textId="77777777" w:rsidR="00DF76FE" w:rsidRDefault="003C57D7">
            <w:pPr>
              <w:rPr>
                <w:rFonts w:hint="eastAsia"/>
              </w:rPr>
            </w:pPr>
            <w:r>
              <w:rPr>
                <w:sz w:val="18"/>
              </w:rPr>
              <w:t>request_id, passenger_user_id, pickup_location_id, drop_location_id, requested_time, priority, status, reason, created_by, approved_by.</w:t>
            </w:r>
          </w:p>
        </w:tc>
      </w:tr>
      <w:tr w:rsidR="00DF76FE" w14:paraId="54E8E8B5" w14:textId="77777777">
        <w:trPr>
          <w:jc w:val="center"/>
        </w:trPr>
        <w:tc>
          <w:tcPr>
            <w:tcW w:w="5184" w:type="dxa"/>
          </w:tcPr>
          <w:p w14:paraId="2B13E332" w14:textId="77777777" w:rsidR="00DF76FE" w:rsidRDefault="003C57D7">
            <w:pPr>
              <w:rPr>
                <w:rFonts w:hint="eastAsia"/>
              </w:rPr>
            </w:pPr>
            <w:r>
              <w:rPr>
                <w:sz w:val="18"/>
              </w:rPr>
              <w:t>TransportEntitlement</w:t>
            </w:r>
          </w:p>
        </w:tc>
        <w:tc>
          <w:tcPr>
            <w:tcW w:w="5184" w:type="dxa"/>
          </w:tcPr>
          <w:p w14:paraId="34FFD05A" w14:textId="77777777" w:rsidR="00DF76FE" w:rsidRDefault="003C57D7">
            <w:pPr>
              <w:rPr>
                <w:rFonts w:hint="eastAsia"/>
              </w:rPr>
            </w:pPr>
            <w:r>
              <w:rPr>
                <w:sz w:val="18"/>
              </w:rPr>
              <w:t>user_id, company/project, eligible_routes, allowed_days/times, approver_id, validity_start, validity_end, entitlement_status.</w:t>
            </w:r>
          </w:p>
        </w:tc>
      </w:tr>
      <w:tr w:rsidR="00DF76FE" w14:paraId="4164DA28" w14:textId="77777777">
        <w:trPr>
          <w:jc w:val="center"/>
        </w:trPr>
        <w:tc>
          <w:tcPr>
            <w:tcW w:w="5184" w:type="dxa"/>
          </w:tcPr>
          <w:p w14:paraId="063443B2" w14:textId="77777777" w:rsidR="00DF76FE" w:rsidRDefault="003C57D7">
            <w:pPr>
              <w:rPr>
                <w:rFonts w:hint="eastAsia"/>
              </w:rPr>
            </w:pPr>
            <w:r>
              <w:rPr>
                <w:sz w:val="18"/>
              </w:rPr>
              <w:t>RequestPool</w:t>
            </w:r>
          </w:p>
        </w:tc>
        <w:tc>
          <w:tcPr>
            <w:tcW w:w="5184" w:type="dxa"/>
          </w:tcPr>
          <w:p w14:paraId="1E15B246" w14:textId="77777777" w:rsidR="00DF76FE" w:rsidRDefault="003C57D7">
            <w:pPr>
              <w:rPr>
                <w:rFonts w:hint="eastAsia"/>
              </w:rPr>
            </w:pPr>
            <w:r>
              <w:rPr>
                <w:sz w:val="18"/>
              </w:rPr>
              <w:t>pool_id, route_id, shift_time, pickup_window, planner_id, request_count, capacity_required, pool_status.</w:t>
            </w:r>
          </w:p>
        </w:tc>
      </w:tr>
      <w:tr w:rsidR="00DF76FE" w14:paraId="1467A01B" w14:textId="77777777">
        <w:trPr>
          <w:jc w:val="center"/>
        </w:trPr>
        <w:tc>
          <w:tcPr>
            <w:tcW w:w="5184" w:type="dxa"/>
          </w:tcPr>
          <w:p w14:paraId="5512093F" w14:textId="77777777" w:rsidR="00DF76FE" w:rsidRDefault="003C57D7">
            <w:pPr>
              <w:rPr>
                <w:rFonts w:hint="eastAsia"/>
              </w:rPr>
            </w:pPr>
            <w:r>
              <w:rPr>
                <w:sz w:val="18"/>
              </w:rPr>
              <w:t>PassengerManifest</w:t>
            </w:r>
          </w:p>
        </w:tc>
        <w:tc>
          <w:tcPr>
            <w:tcW w:w="5184" w:type="dxa"/>
          </w:tcPr>
          <w:p w14:paraId="2FF99220" w14:textId="77777777" w:rsidR="00DF76FE" w:rsidRDefault="003C57D7">
            <w:pPr>
              <w:rPr>
                <w:rFonts w:hint="eastAsia"/>
              </w:rPr>
            </w:pPr>
            <w:r>
              <w:rPr>
                <w:sz w:val="18"/>
              </w:rPr>
              <w:t>manifest_id, journey_id, passenger_id, boarding_status, validation_method, boarded_time, dropped_time, no_show_reason.</w:t>
            </w:r>
          </w:p>
        </w:tc>
      </w:tr>
      <w:tr w:rsidR="00DF76FE" w14:paraId="4C41675B" w14:textId="77777777">
        <w:trPr>
          <w:jc w:val="center"/>
        </w:trPr>
        <w:tc>
          <w:tcPr>
            <w:tcW w:w="5184" w:type="dxa"/>
          </w:tcPr>
          <w:p w14:paraId="6675F469" w14:textId="77777777" w:rsidR="00DF76FE" w:rsidRDefault="003C57D7">
            <w:pPr>
              <w:rPr>
                <w:rFonts w:hint="eastAsia"/>
              </w:rPr>
            </w:pPr>
            <w:r>
              <w:rPr>
                <w:sz w:val="18"/>
              </w:rPr>
              <w:t>BoardingValidationEvent</w:t>
            </w:r>
          </w:p>
        </w:tc>
        <w:tc>
          <w:tcPr>
            <w:tcW w:w="5184" w:type="dxa"/>
          </w:tcPr>
          <w:p w14:paraId="562E60B8" w14:textId="77777777" w:rsidR="00DF76FE" w:rsidRDefault="003C57D7">
            <w:pPr>
              <w:rPr>
                <w:rFonts w:hint="eastAsia"/>
              </w:rPr>
            </w:pPr>
            <w:r>
              <w:rPr>
                <w:sz w:val="18"/>
              </w:rPr>
              <w:t>event_id, journey_id, passenger_id, method, timestamp, location, validation_result, exception_flag.</w:t>
            </w:r>
          </w:p>
        </w:tc>
      </w:tr>
      <w:tr w:rsidR="00DF76FE" w14:paraId="55B8FB34" w14:textId="77777777">
        <w:trPr>
          <w:jc w:val="center"/>
        </w:trPr>
        <w:tc>
          <w:tcPr>
            <w:tcW w:w="5184" w:type="dxa"/>
          </w:tcPr>
          <w:p w14:paraId="0426F936" w14:textId="77777777" w:rsidR="00DF76FE" w:rsidRDefault="003C57D7">
            <w:pPr>
              <w:rPr>
                <w:rFonts w:hint="eastAsia"/>
              </w:rPr>
            </w:pPr>
            <w:r>
              <w:rPr>
                <w:sz w:val="18"/>
              </w:rPr>
              <w:t>TripScore</w:t>
            </w:r>
          </w:p>
        </w:tc>
        <w:tc>
          <w:tcPr>
            <w:tcW w:w="5184" w:type="dxa"/>
          </w:tcPr>
          <w:p w14:paraId="6633365A" w14:textId="77777777" w:rsidR="00DF76FE" w:rsidRDefault="003C57D7">
            <w:pPr>
              <w:rPr>
                <w:rFonts w:hint="eastAsia"/>
              </w:rPr>
            </w:pPr>
            <w:r>
              <w:rPr>
                <w:sz w:val="18"/>
              </w:rPr>
              <w:t>trip_id, driver_score, punctuality_score, passenger_service_score, safety_score, closure_score, comments.</w:t>
            </w:r>
          </w:p>
        </w:tc>
      </w:tr>
      <w:tr w:rsidR="00DF76FE" w14:paraId="2047EC53" w14:textId="77777777">
        <w:trPr>
          <w:jc w:val="center"/>
        </w:trPr>
        <w:tc>
          <w:tcPr>
            <w:tcW w:w="5184" w:type="dxa"/>
          </w:tcPr>
          <w:p w14:paraId="3489D1EF" w14:textId="77777777" w:rsidR="00DF76FE" w:rsidRDefault="003C57D7">
            <w:pPr>
              <w:rPr>
                <w:rFonts w:hint="eastAsia"/>
              </w:rPr>
            </w:pPr>
            <w:r>
              <w:rPr>
                <w:sz w:val="18"/>
              </w:rPr>
              <w:t>LoadingActivitySegment</w:t>
            </w:r>
          </w:p>
        </w:tc>
        <w:tc>
          <w:tcPr>
            <w:tcW w:w="5184" w:type="dxa"/>
          </w:tcPr>
          <w:p w14:paraId="264781B6" w14:textId="77777777" w:rsidR="00DF76FE" w:rsidRDefault="003C57D7">
            <w:pPr>
              <w:rPr>
                <w:rFonts w:hint="eastAsia"/>
              </w:rPr>
            </w:pPr>
            <w:r>
              <w:rPr>
                <w:sz w:val="18"/>
              </w:rPr>
              <w:t>segment_id, journey_id, item/material_ref, quantity, loading_clerk_id, load_time, unload_time, photos, signature.</w:t>
            </w:r>
          </w:p>
        </w:tc>
      </w:tr>
      <w:tr w:rsidR="00DF76FE" w14:paraId="52F6075F" w14:textId="77777777">
        <w:trPr>
          <w:jc w:val="center"/>
        </w:trPr>
        <w:tc>
          <w:tcPr>
            <w:tcW w:w="5184" w:type="dxa"/>
          </w:tcPr>
          <w:p w14:paraId="0241F164" w14:textId="77777777" w:rsidR="00DF76FE" w:rsidRDefault="003C57D7">
            <w:pPr>
              <w:rPr>
                <w:rFonts w:hint="eastAsia"/>
              </w:rPr>
            </w:pPr>
            <w:r>
              <w:rPr>
                <w:sz w:val="18"/>
              </w:rPr>
              <w:t>InspectionCampaign</w:t>
            </w:r>
          </w:p>
        </w:tc>
        <w:tc>
          <w:tcPr>
            <w:tcW w:w="5184" w:type="dxa"/>
          </w:tcPr>
          <w:p w14:paraId="36D63683" w14:textId="77777777" w:rsidR="00DF76FE" w:rsidRDefault="003C57D7">
            <w:pPr>
              <w:rPr>
                <w:rFonts w:hint="eastAsia"/>
              </w:rPr>
            </w:pPr>
            <w:r>
              <w:rPr>
                <w:sz w:val="18"/>
              </w:rPr>
              <w:t>campaign_id, campaign_type, vehicles_scope, start_date, end_date, created_by_workshop_or_hse, status, findings_summary.</w:t>
            </w:r>
          </w:p>
        </w:tc>
      </w:tr>
    </w:tbl>
    <w:p w14:paraId="4385B8CE" w14:textId="77777777" w:rsidR="00DF76FE" w:rsidRDefault="003C57D7">
      <w:pPr>
        <w:pStyle w:val="ListBullet"/>
        <w:rPr>
          <w:rFonts w:hint="eastAsia"/>
        </w:rPr>
      </w:pPr>
      <w:r>
        <w:t>9. Hardware and IoT Integration Scope</w:t>
      </w:r>
    </w:p>
    <w:p w14:paraId="7C0F82E3" w14:textId="77777777" w:rsidR="00DF76FE" w:rsidRDefault="003C57D7">
      <w:pPr>
        <w:pStyle w:val="ListBullet"/>
        <w:rPr>
          <w:rFonts w:hint="eastAsia"/>
        </w:rPr>
      </w:pPr>
      <w:r>
        <w:t>10. Reporting Requirements</w:t>
      </w:r>
    </w:p>
    <w:p w14:paraId="7A1D2650" w14:textId="77777777" w:rsidR="00DF76FE" w:rsidRDefault="003C57D7">
      <w:pPr>
        <w:pStyle w:val="ListBullet"/>
        <w:rPr>
          <w:rFonts w:hint="eastAsia"/>
        </w:rPr>
      </w:pPr>
      <w:r>
        <w:t>11. Notifications and Escalations</w:t>
      </w:r>
    </w:p>
    <w:p w14:paraId="4B53C1D3" w14:textId="77777777" w:rsidR="00DF76FE" w:rsidRDefault="003C57D7">
      <w:pPr>
        <w:pStyle w:val="ListBullet"/>
        <w:rPr>
          <w:rFonts w:hint="eastAsia"/>
        </w:rPr>
      </w:pPr>
      <w:r>
        <w:t>12. Cybersecurity and Audit Requirements</w:t>
      </w:r>
    </w:p>
    <w:p w14:paraId="673F91BE" w14:textId="77777777" w:rsidR="00DF76FE" w:rsidRDefault="003C57D7">
      <w:pPr>
        <w:pStyle w:val="ListBullet"/>
        <w:rPr>
          <w:rFonts w:hint="eastAsia"/>
        </w:rPr>
      </w:pPr>
      <w:r>
        <w:t>13. API and Integration Requirements</w:t>
      </w:r>
    </w:p>
    <w:p w14:paraId="0CC71AEA" w14:textId="77777777" w:rsidR="00DF76FE" w:rsidRDefault="003C57D7">
      <w:pPr>
        <w:pStyle w:val="ListBullet"/>
        <w:rPr>
          <w:rFonts w:hint="eastAsia"/>
        </w:rPr>
      </w:pPr>
      <w:r>
        <w:lastRenderedPageBreak/>
        <w:t>14. Non-Functional Requirements</w:t>
      </w:r>
    </w:p>
    <w:p w14:paraId="4D604445" w14:textId="77777777" w:rsidR="00DF76FE" w:rsidRDefault="003C57D7">
      <w:pPr>
        <w:pStyle w:val="ListBullet"/>
        <w:rPr>
          <w:rFonts w:hint="eastAsia"/>
        </w:rPr>
      </w:pPr>
      <w:r>
        <w:t>15. Developer Backlog / Epics</w:t>
      </w:r>
    </w:p>
    <w:p w14:paraId="0127ECED" w14:textId="77777777" w:rsidR="00DF76FE" w:rsidRDefault="003C57D7">
      <w:pPr>
        <w:pStyle w:val="ListBullet"/>
        <w:rPr>
          <w:rFonts w:hint="eastAsia"/>
        </w:rPr>
      </w:pPr>
      <w:r>
        <w:t>16. Acceptance Criteria</w:t>
      </w:r>
    </w:p>
    <w:p w14:paraId="73B8FC1D" w14:textId="77777777" w:rsidR="00DF76FE" w:rsidRDefault="003C57D7">
      <w:pPr>
        <w:pStyle w:val="Heading2"/>
      </w:pPr>
      <w:r>
        <w:t>16.1 Additional Acceptance Criteria for Passenger Logistics App Extension</w:t>
      </w:r>
    </w:p>
    <w:p w14:paraId="1AACD156" w14:textId="77777777" w:rsidR="00DF76FE" w:rsidRDefault="003C57D7">
      <w:pPr>
        <w:pStyle w:val="ListBullet"/>
        <w:rPr>
          <w:rFonts w:hint="eastAsia"/>
        </w:rPr>
      </w:pPr>
      <w:r>
        <w:t>Passenger users can submit pickup/drop requests and receive approval, vehicle/driver, ETA, delay, and closure notifications.</w:t>
      </w:r>
    </w:p>
    <w:p w14:paraId="72E7855D" w14:textId="77777777" w:rsidR="00DF76FE" w:rsidRDefault="003C57D7">
      <w:pPr>
        <w:pStyle w:val="ListBullet"/>
        <w:rPr>
          <w:rFonts w:hint="eastAsia"/>
        </w:rPr>
      </w:pPr>
      <w:r>
        <w:t>Logistics planners can pool passenger requests, group them by route/shift/site, assign vehicle and driver, and convert them into an approved journey plan.</w:t>
      </w:r>
    </w:p>
    <w:p w14:paraId="36F438AC" w14:textId="77777777" w:rsidR="00DF76FE" w:rsidRDefault="003C57D7">
      <w:pPr>
        <w:pStyle w:val="ListBullet"/>
        <w:rPr>
          <w:rFonts w:hint="eastAsia"/>
        </w:rPr>
      </w:pPr>
      <w:r>
        <w:t>Driver app displays allocated passenger trips, route sequence, passenger manifest, boarding validation actions, and trip closure action.</w:t>
      </w:r>
    </w:p>
    <w:p w14:paraId="522EE9F0" w14:textId="77777777" w:rsidR="00DF76FE" w:rsidRDefault="003C57D7">
      <w:pPr>
        <w:pStyle w:val="ListBullet"/>
        <w:rPr>
          <w:rFonts w:hint="eastAsia"/>
        </w:rPr>
      </w:pPr>
      <w:r>
        <w:t>Passenger boarding can be validated by QR/NFC/employee ID/manual confirmation, and actual headcount is reconciled with approved manifest and vehicle capacity.</w:t>
      </w:r>
    </w:p>
    <w:p w14:paraId="6CD172A7" w14:textId="77777777" w:rsidR="00DF76FE" w:rsidRDefault="003C57D7">
      <w:pPr>
        <w:pStyle w:val="ListBullet"/>
        <w:rPr>
          <w:rFonts w:hint="eastAsia"/>
        </w:rPr>
      </w:pPr>
      <w:r>
        <w:t>The system blocks or alerts when passenger count exceeds capacity, manifest is missing, vehicle is No-Go, driver is unauthorized, or inspection campaign rules are not satisfied.</w:t>
      </w:r>
    </w:p>
    <w:p w14:paraId="3A286209" w14:textId="77777777" w:rsidR="00DF76FE" w:rsidRDefault="003C57D7">
      <w:pPr>
        <w:pStyle w:val="ListBullet"/>
        <w:rPr>
          <w:rFonts w:hint="eastAsia"/>
        </w:rPr>
      </w:pPr>
      <w:r>
        <w:t>Vehicle inspectors, central workshop, and HSE users can schedule and complete focused inspection campaigns with findings, photos, corrective actions, and closure status.</w:t>
      </w:r>
    </w:p>
    <w:p w14:paraId="3A45C65E" w14:textId="77777777" w:rsidR="00DF76FE" w:rsidRDefault="003C57D7">
      <w:pPr>
        <w:pStyle w:val="ListBullet"/>
        <w:rPr>
          <w:rFonts w:hint="eastAsia"/>
        </w:rPr>
      </w:pPr>
      <w:r>
        <w:t>Loading/unloading activities can be recorded per journey segment with clerk identity, timestamp, quantity/material reference, photos, and closure status.</w:t>
      </w:r>
    </w:p>
    <w:p w14:paraId="21D7C87C" w14:textId="77777777" w:rsidR="00DF76FE" w:rsidRDefault="003C57D7">
      <w:pPr>
        <w:pStyle w:val="ListBullet"/>
        <w:rPr>
          <w:rFonts w:hint="eastAsia"/>
        </w:rPr>
      </w:pPr>
      <w:r>
        <w:t>Analytics dashboards show passenger demand, fulfilment, route performance, delays, no-shows, trip score, driver score, inspection campaign findings, and service trends.</w:t>
      </w:r>
    </w:p>
    <w:p w14:paraId="6E3309B2" w14:textId="77777777" w:rsidR="00DF76FE" w:rsidRDefault="003C57D7">
      <w:pPr>
        <w:pStyle w:val="ListBullet"/>
        <w:rPr>
          <w:rFonts w:hint="eastAsia"/>
        </w:rPr>
      </w:pPr>
      <w:r>
        <w:t>17. Implementation Roadmap</w:t>
      </w:r>
    </w:p>
    <w:p w14:paraId="3707EAE6" w14:textId="77777777" w:rsidR="00DF76FE" w:rsidRDefault="003C57D7">
      <w:pPr>
        <w:pStyle w:val="ListBullet"/>
        <w:rPr>
          <w:rFonts w:hint="eastAsia"/>
        </w:rPr>
      </w:pPr>
      <w:r>
        <w:t>18. Open Questions for Developer Discovery</w:t>
      </w:r>
    </w:p>
    <w:p w14:paraId="45CB4F59" w14:textId="77777777" w:rsidR="00DF76FE" w:rsidRDefault="003C57D7">
      <w:pPr>
        <w:pStyle w:val="ListBullet"/>
        <w:rPr>
          <w:rFonts w:hint="eastAsia"/>
        </w:rPr>
      </w:pPr>
      <w:r>
        <w:t>Should passenger trip visibility show driver name/mobile number, or only vehicle ID and ETA due to privacy policy?</w:t>
      </w:r>
    </w:p>
    <w:p w14:paraId="23AFE259" w14:textId="77777777" w:rsidR="00DF76FE" w:rsidRDefault="003C57D7">
      <w:pPr>
        <w:pStyle w:val="ListBullet"/>
        <w:rPr>
          <w:rFonts w:hint="eastAsia"/>
        </w:rPr>
      </w:pPr>
      <w:r>
        <w:t>Should employee transport eligibility be imported from HR, project access control, or manually managed by logistics admin?</w:t>
      </w:r>
    </w:p>
    <w:p w14:paraId="2D8B4215" w14:textId="77777777" w:rsidR="00DF76FE" w:rsidRDefault="003C57D7">
      <w:pPr>
        <w:pStyle w:val="ListBullet"/>
        <w:rPr>
          <w:rFonts w:hint="eastAsia"/>
        </w:rPr>
      </w:pPr>
      <w:r>
        <w:t>What boarding validation method is preferred for oil &amp; gas use: NFC card, QR code, employee ID, camera/headcount sensor, or a hybrid method?</w:t>
      </w:r>
    </w:p>
    <w:p w14:paraId="5272D99F" w14:textId="77777777" w:rsidR="00DF76FE" w:rsidRDefault="003C57D7">
      <w:pPr>
        <w:pStyle w:val="ListBullet"/>
        <w:rPr>
          <w:rFonts w:hint="eastAsia"/>
        </w:rPr>
      </w:pPr>
      <w:r>
        <w:t>Should passenger requests support recurring schedules by shift, camp, office, project, and roster pattern?</w:t>
      </w:r>
    </w:p>
    <w:p w14:paraId="1B13993B" w14:textId="77777777" w:rsidR="00DF76FE" w:rsidRDefault="003C57D7">
      <w:pPr>
        <w:pStyle w:val="ListBullet"/>
        <w:rPr>
          <w:rFonts w:hint="eastAsia"/>
        </w:rPr>
      </w:pPr>
      <w:r>
        <w:t>Should material logistics and passenger logistics be combined in the same trip, or separated by policy?</w:t>
      </w:r>
    </w:p>
    <w:p w14:paraId="59EA388F" w14:textId="77777777" w:rsidR="00DF76FE" w:rsidRDefault="003C57D7">
      <w:pPr>
        <w:pStyle w:val="ListBullet"/>
        <w:rPr>
          <w:rFonts w:hint="eastAsia"/>
        </w:rPr>
      </w:pPr>
      <w:r>
        <w:t>19. References</w:t>
      </w:r>
    </w:p>
    <w:p w14:paraId="0988B4C6" w14:textId="77777777" w:rsidR="00DF76FE" w:rsidRDefault="003C57D7">
      <w:pPr>
        <w:rPr>
          <w:rFonts w:hint="eastAsia"/>
        </w:rPr>
      </w:pPr>
      <w:r>
        <w:br w:type="page"/>
      </w:r>
    </w:p>
    <w:p w14:paraId="5C8BB5D8" w14:textId="77777777" w:rsidR="00DF76FE" w:rsidRDefault="003C57D7">
      <w:pPr>
        <w:pStyle w:val="Heading1"/>
      </w:pPr>
      <w:r>
        <w:lastRenderedPageBreak/>
        <w:t>1. Executive Summary</w:t>
      </w:r>
    </w:p>
    <w:p w14:paraId="76CBF5DC" w14:textId="77777777" w:rsidR="00DF76FE" w:rsidRDefault="003C57D7">
      <w:pPr>
        <w:rPr>
          <w:rFonts w:hint="eastAsia"/>
        </w:rPr>
      </w:pPr>
      <w:r>
        <w:t>This document defines the required scope for an integrated Journey Management, Fleet Monitoring, IVMS, Maintenance Control, Driver Identification, Passenger Headcount, and HSE Compliance system. It is written as a developer handover scope and can also be used as the basis for an RFQ.</w:t>
      </w:r>
    </w:p>
    <w:p w14:paraId="09A3E353" w14:textId="77777777" w:rsidR="00DF76FE" w:rsidRDefault="003C57D7">
      <w:pPr>
        <w:rPr>
          <w:rFonts w:hint="eastAsia"/>
        </w:rPr>
      </w:pPr>
      <w:r>
        <w:t>The target platform should provide one digital control tower where the vehicle, driver, journey plan, job plan, passengers, maintenance status, tires, documents, IVMS data, and HSE approvals are linked before and during vehicle movement.</w:t>
      </w:r>
    </w:p>
    <w:p w14:paraId="6F5497EE" w14:textId="77777777" w:rsidR="00DF76FE" w:rsidRDefault="003C57D7">
      <w:pPr>
        <w:pStyle w:val="ListBullet"/>
        <w:rPr>
          <w:rFonts w:hint="eastAsia"/>
        </w:rPr>
      </w:pPr>
      <w:r>
        <w:t>A journey cannot start unless the driver is authorized, the vehicle is technically fit, documents are valid, headcount is confirmed, and the journey is approved.</w:t>
      </w:r>
    </w:p>
    <w:p w14:paraId="1B5568D2" w14:textId="77777777" w:rsidR="00DF76FE" w:rsidRDefault="003C57D7">
      <w:pPr>
        <w:pStyle w:val="ListBullet"/>
        <w:rPr>
          <w:rFonts w:hint="eastAsia"/>
        </w:rPr>
      </w:pPr>
      <w:r>
        <w:t>Maintenance and HSE users can release, block, or conditionally approve vehicles using a Go / No-Go workflow.</w:t>
      </w:r>
    </w:p>
    <w:p w14:paraId="36A2EE39" w14:textId="77777777" w:rsidR="00DF76FE" w:rsidRDefault="003C57D7">
      <w:pPr>
        <w:pStyle w:val="ListBullet"/>
        <w:rPr>
          <w:rFonts w:hint="eastAsia"/>
        </w:rPr>
      </w:pPr>
      <w:r>
        <w:t>The system must support oil &amp; gas operational discipline, auditability, role-based approvals, and future extension to CCTV, dashcam, AI safety, and equipment monitoring.</w:t>
      </w:r>
    </w:p>
    <w:p w14:paraId="2399C172" w14:textId="77777777" w:rsidR="00DF76FE" w:rsidRDefault="003C57D7">
      <w:pPr>
        <w:pStyle w:val="Heading1"/>
      </w:pPr>
      <w:r>
        <w:t>2. Design Principles</w:t>
      </w:r>
    </w:p>
    <w:tbl>
      <w:tblPr>
        <w:tblStyle w:val="TableGrid"/>
        <w:tblW w:w="0" w:type="auto"/>
        <w:jc w:val="center"/>
        <w:tblLook w:val="04A0" w:firstRow="1" w:lastRow="0" w:firstColumn="1" w:lastColumn="0" w:noHBand="0" w:noVBand="1"/>
      </w:tblPr>
      <w:tblGrid>
        <w:gridCol w:w="2592"/>
        <w:gridCol w:w="7776"/>
      </w:tblGrid>
      <w:tr w:rsidR="00DF76FE" w14:paraId="1B72EC69" w14:textId="77777777">
        <w:trPr>
          <w:jc w:val="center"/>
        </w:trPr>
        <w:tc>
          <w:tcPr>
            <w:tcW w:w="2592" w:type="dxa"/>
            <w:shd w:val="clear" w:color="auto" w:fill="1F4E79"/>
            <w:vAlign w:val="center"/>
          </w:tcPr>
          <w:p w14:paraId="5C9F09DB" w14:textId="77777777" w:rsidR="00DF76FE" w:rsidRDefault="003C57D7">
            <w:pPr>
              <w:rPr>
                <w:rFonts w:hint="eastAsia"/>
              </w:rPr>
            </w:pPr>
            <w:r>
              <w:rPr>
                <w:b/>
                <w:color w:val="FFFFFF"/>
                <w:sz w:val="18"/>
              </w:rPr>
              <w:t>Principle</w:t>
            </w:r>
          </w:p>
        </w:tc>
        <w:tc>
          <w:tcPr>
            <w:tcW w:w="7776" w:type="dxa"/>
            <w:shd w:val="clear" w:color="auto" w:fill="1F4E79"/>
            <w:vAlign w:val="center"/>
          </w:tcPr>
          <w:p w14:paraId="5C49EF6C" w14:textId="77777777" w:rsidR="00DF76FE" w:rsidRDefault="003C57D7">
            <w:pPr>
              <w:rPr>
                <w:rFonts w:hint="eastAsia"/>
              </w:rPr>
            </w:pPr>
            <w:r>
              <w:rPr>
                <w:b/>
                <w:color w:val="FFFFFF"/>
                <w:sz w:val="18"/>
              </w:rPr>
              <w:t>Description</w:t>
            </w:r>
          </w:p>
        </w:tc>
      </w:tr>
      <w:tr w:rsidR="00DF76FE" w14:paraId="31FFAC2D" w14:textId="77777777">
        <w:trPr>
          <w:jc w:val="center"/>
        </w:trPr>
        <w:tc>
          <w:tcPr>
            <w:tcW w:w="2592" w:type="dxa"/>
          </w:tcPr>
          <w:p w14:paraId="22E43A62" w14:textId="77777777" w:rsidR="00DF76FE" w:rsidRDefault="003C57D7">
            <w:pPr>
              <w:rPr>
                <w:rFonts w:hint="eastAsia"/>
              </w:rPr>
            </w:pPr>
            <w:r>
              <w:rPr>
                <w:sz w:val="18"/>
              </w:rPr>
              <w:t>Safety first</w:t>
            </w:r>
          </w:p>
        </w:tc>
        <w:tc>
          <w:tcPr>
            <w:tcW w:w="7776" w:type="dxa"/>
          </w:tcPr>
          <w:p w14:paraId="28A08AF5" w14:textId="77777777" w:rsidR="00DF76FE" w:rsidRDefault="003C57D7">
            <w:pPr>
              <w:rPr>
                <w:rFonts w:hint="eastAsia"/>
              </w:rPr>
            </w:pPr>
            <w:r>
              <w:rPr>
                <w:sz w:val="18"/>
              </w:rPr>
              <w:t>A vehicle marked No-Go, expired, unsafe, or non-compliant must not be assignable to an approved journey.</w:t>
            </w:r>
          </w:p>
        </w:tc>
      </w:tr>
      <w:tr w:rsidR="00DF76FE" w14:paraId="766497C5" w14:textId="77777777">
        <w:trPr>
          <w:jc w:val="center"/>
        </w:trPr>
        <w:tc>
          <w:tcPr>
            <w:tcW w:w="2592" w:type="dxa"/>
          </w:tcPr>
          <w:p w14:paraId="387D05A7" w14:textId="77777777" w:rsidR="00DF76FE" w:rsidRDefault="003C57D7">
            <w:pPr>
              <w:rPr>
                <w:rFonts w:hint="eastAsia"/>
              </w:rPr>
            </w:pPr>
            <w:r>
              <w:rPr>
                <w:sz w:val="18"/>
              </w:rPr>
              <w:t>Modular architecture</w:t>
            </w:r>
          </w:p>
        </w:tc>
        <w:tc>
          <w:tcPr>
            <w:tcW w:w="7776" w:type="dxa"/>
          </w:tcPr>
          <w:p w14:paraId="2F4EA033" w14:textId="77777777" w:rsidR="00DF76FE" w:rsidRDefault="003C57D7">
            <w:pPr>
              <w:rPr>
                <w:rFonts w:hint="eastAsia"/>
              </w:rPr>
            </w:pPr>
            <w:r>
              <w:rPr>
                <w:sz w:val="18"/>
              </w:rPr>
              <w:t>The system should be built in modules so fleet, journey, maintenance, HSE, documents, reporting, and integrations can evolve independently.</w:t>
            </w:r>
          </w:p>
        </w:tc>
      </w:tr>
      <w:tr w:rsidR="00DF76FE" w14:paraId="0F1C3199" w14:textId="77777777">
        <w:trPr>
          <w:jc w:val="center"/>
        </w:trPr>
        <w:tc>
          <w:tcPr>
            <w:tcW w:w="2592" w:type="dxa"/>
          </w:tcPr>
          <w:p w14:paraId="0C1F5934" w14:textId="77777777" w:rsidR="00DF76FE" w:rsidRDefault="003C57D7">
            <w:pPr>
              <w:rPr>
                <w:rFonts w:hint="eastAsia"/>
              </w:rPr>
            </w:pPr>
            <w:r>
              <w:rPr>
                <w:sz w:val="18"/>
              </w:rPr>
              <w:t>Driver-vehicle-journey linkage</w:t>
            </w:r>
          </w:p>
        </w:tc>
        <w:tc>
          <w:tcPr>
            <w:tcW w:w="7776" w:type="dxa"/>
          </w:tcPr>
          <w:p w14:paraId="29ADE44D" w14:textId="77777777" w:rsidR="00DF76FE" w:rsidRDefault="003C57D7">
            <w:pPr>
              <w:rPr>
                <w:rFonts w:hint="eastAsia"/>
              </w:rPr>
            </w:pPr>
            <w:r>
              <w:rPr>
                <w:sz w:val="18"/>
              </w:rPr>
              <w:t>Every trip must be linked to a verified driver, vehicle, journey plan, passenger record, and job execution record.</w:t>
            </w:r>
          </w:p>
        </w:tc>
      </w:tr>
      <w:tr w:rsidR="00DF76FE" w14:paraId="5C06D1D5" w14:textId="77777777">
        <w:trPr>
          <w:jc w:val="center"/>
        </w:trPr>
        <w:tc>
          <w:tcPr>
            <w:tcW w:w="2592" w:type="dxa"/>
          </w:tcPr>
          <w:p w14:paraId="47A762F8" w14:textId="77777777" w:rsidR="00DF76FE" w:rsidRDefault="003C57D7">
            <w:pPr>
              <w:rPr>
                <w:rFonts w:hint="eastAsia"/>
              </w:rPr>
            </w:pPr>
            <w:r>
              <w:rPr>
                <w:sz w:val="18"/>
              </w:rPr>
              <w:t>Auditability</w:t>
            </w:r>
          </w:p>
        </w:tc>
        <w:tc>
          <w:tcPr>
            <w:tcW w:w="7776" w:type="dxa"/>
          </w:tcPr>
          <w:p w14:paraId="7B8C9A42" w14:textId="77777777" w:rsidR="00DF76FE" w:rsidRDefault="003C57D7">
            <w:pPr>
              <w:rPr>
                <w:rFonts w:hint="eastAsia"/>
              </w:rPr>
            </w:pPr>
            <w:r>
              <w:rPr>
                <w:sz w:val="18"/>
              </w:rPr>
              <w:t>Every important action must be timestamped and attributed to a user, device, or system event.</w:t>
            </w:r>
          </w:p>
        </w:tc>
      </w:tr>
      <w:tr w:rsidR="00DF76FE" w14:paraId="588998A1" w14:textId="77777777">
        <w:trPr>
          <w:jc w:val="center"/>
        </w:trPr>
        <w:tc>
          <w:tcPr>
            <w:tcW w:w="2592" w:type="dxa"/>
          </w:tcPr>
          <w:p w14:paraId="0CACBBF6" w14:textId="77777777" w:rsidR="00DF76FE" w:rsidRDefault="003C57D7">
            <w:pPr>
              <w:rPr>
                <w:rFonts w:hint="eastAsia"/>
              </w:rPr>
            </w:pPr>
            <w:r>
              <w:rPr>
                <w:sz w:val="18"/>
              </w:rPr>
              <w:t>Oman hosting readiness</w:t>
            </w:r>
          </w:p>
        </w:tc>
        <w:tc>
          <w:tcPr>
            <w:tcW w:w="7776" w:type="dxa"/>
          </w:tcPr>
          <w:p w14:paraId="59B38F34" w14:textId="77777777" w:rsidR="00DF76FE" w:rsidRDefault="003C57D7">
            <w:pPr>
              <w:rPr>
                <w:rFonts w:hint="eastAsia"/>
              </w:rPr>
            </w:pPr>
            <w:r>
              <w:rPr>
                <w:sz w:val="18"/>
              </w:rPr>
              <w:t>The architecture should support cloud, local Oman cloud, or on-premise deployment.</w:t>
            </w:r>
          </w:p>
        </w:tc>
      </w:tr>
      <w:tr w:rsidR="00DF76FE" w14:paraId="0A1C0CB0" w14:textId="77777777">
        <w:trPr>
          <w:jc w:val="center"/>
        </w:trPr>
        <w:tc>
          <w:tcPr>
            <w:tcW w:w="2592" w:type="dxa"/>
          </w:tcPr>
          <w:p w14:paraId="31B1310E" w14:textId="77777777" w:rsidR="00DF76FE" w:rsidRDefault="003C57D7">
            <w:pPr>
              <w:rPr>
                <w:rFonts w:hint="eastAsia"/>
              </w:rPr>
            </w:pPr>
            <w:r>
              <w:rPr>
                <w:sz w:val="18"/>
              </w:rPr>
              <w:t>Configurable workflow</w:t>
            </w:r>
          </w:p>
        </w:tc>
        <w:tc>
          <w:tcPr>
            <w:tcW w:w="7776" w:type="dxa"/>
          </w:tcPr>
          <w:p w14:paraId="75B3B462" w14:textId="77777777" w:rsidR="00DF76FE" w:rsidRDefault="003C57D7">
            <w:pPr>
              <w:rPr>
                <w:rFonts w:hint="eastAsia"/>
              </w:rPr>
            </w:pPr>
            <w:r>
              <w:rPr>
                <w:sz w:val="18"/>
              </w:rPr>
              <w:t>Approvals, checklists, escalation times, required fields, and report templates must be configurable by admin users.</w:t>
            </w:r>
          </w:p>
        </w:tc>
      </w:tr>
    </w:tbl>
    <w:p w14:paraId="711F83CB" w14:textId="77777777" w:rsidR="00DF76FE" w:rsidRDefault="00DF76FE">
      <w:pPr>
        <w:rPr>
          <w:rFonts w:hint="eastAsia"/>
        </w:rPr>
      </w:pPr>
    </w:p>
    <w:p w14:paraId="610FE400" w14:textId="77777777" w:rsidR="00DF76FE" w:rsidRDefault="003C57D7">
      <w:pPr>
        <w:pStyle w:val="Heading1"/>
      </w:pPr>
      <w:r>
        <w:t>3. System Overview</w:t>
      </w:r>
    </w:p>
    <w:p w14:paraId="39AACB5D" w14:textId="77777777" w:rsidR="00DF76FE" w:rsidRDefault="003C57D7">
      <w:pPr>
        <w:rPr>
          <w:rFonts w:hint="eastAsia"/>
        </w:rPr>
      </w:pPr>
      <w:r>
        <w:t>The system shall include web dashboards, mobile applications, IoT/IVMS device ingestion, role-based workflows, and reporting. The developer should treat this as a multi-module enterprise platform, not a simple GPS tracking tool.</w:t>
      </w:r>
    </w:p>
    <w:tbl>
      <w:tblPr>
        <w:tblStyle w:val="TableGrid"/>
        <w:tblW w:w="0" w:type="auto"/>
        <w:jc w:val="center"/>
        <w:tblLook w:val="04A0" w:firstRow="1" w:lastRow="0" w:firstColumn="1" w:lastColumn="0" w:noHBand="0" w:noVBand="1"/>
      </w:tblPr>
      <w:tblGrid>
        <w:gridCol w:w="2436"/>
        <w:gridCol w:w="8148"/>
      </w:tblGrid>
      <w:tr w:rsidR="00DF76FE" w14:paraId="3DFB08B1" w14:textId="77777777">
        <w:trPr>
          <w:jc w:val="center"/>
        </w:trPr>
        <w:tc>
          <w:tcPr>
            <w:tcW w:w="2448" w:type="dxa"/>
            <w:shd w:val="clear" w:color="auto" w:fill="1F4E79"/>
            <w:vAlign w:val="center"/>
          </w:tcPr>
          <w:p w14:paraId="68486FD2" w14:textId="77777777" w:rsidR="00DF76FE" w:rsidRDefault="003C57D7">
            <w:pPr>
              <w:rPr>
                <w:rFonts w:hint="eastAsia"/>
              </w:rPr>
            </w:pPr>
            <w:r>
              <w:rPr>
                <w:b/>
                <w:color w:val="FFFFFF"/>
                <w:sz w:val="18"/>
              </w:rPr>
              <w:t>Layer</w:t>
            </w:r>
          </w:p>
        </w:tc>
        <w:tc>
          <w:tcPr>
            <w:tcW w:w="8208" w:type="dxa"/>
            <w:shd w:val="clear" w:color="auto" w:fill="1F4E79"/>
            <w:vAlign w:val="center"/>
          </w:tcPr>
          <w:p w14:paraId="3DF6BE9B" w14:textId="77777777" w:rsidR="00DF76FE" w:rsidRDefault="003C57D7">
            <w:pPr>
              <w:rPr>
                <w:rFonts w:hint="eastAsia"/>
              </w:rPr>
            </w:pPr>
            <w:r>
              <w:rPr>
                <w:b/>
                <w:color w:val="FFFFFF"/>
                <w:sz w:val="18"/>
              </w:rPr>
              <w:t>Main Components</w:t>
            </w:r>
          </w:p>
        </w:tc>
      </w:tr>
      <w:tr w:rsidR="00DF76FE" w14:paraId="0D5F6F1A" w14:textId="77777777">
        <w:trPr>
          <w:jc w:val="center"/>
        </w:trPr>
        <w:tc>
          <w:tcPr>
            <w:tcW w:w="2448" w:type="dxa"/>
          </w:tcPr>
          <w:p w14:paraId="6289339C" w14:textId="77777777" w:rsidR="00DF76FE" w:rsidRDefault="003C57D7">
            <w:pPr>
              <w:rPr>
                <w:rFonts w:hint="eastAsia"/>
              </w:rPr>
            </w:pPr>
            <w:r>
              <w:rPr>
                <w:sz w:val="18"/>
              </w:rPr>
              <w:t>Vehicle / Edge Layer</w:t>
            </w:r>
          </w:p>
        </w:tc>
        <w:tc>
          <w:tcPr>
            <w:tcW w:w="8208" w:type="dxa"/>
          </w:tcPr>
          <w:p w14:paraId="448DC22F" w14:textId="77777777" w:rsidR="00DF76FE" w:rsidRDefault="003C57D7">
            <w:pPr>
              <w:rPr>
                <w:rFonts w:hint="eastAsia"/>
              </w:rPr>
            </w:pPr>
            <w:r>
              <w:rPr>
                <w:sz w:val="18"/>
              </w:rPr>
              <w:t>IVMS/GPS tracker, NFC/RFID driver reader, CAN/J1939/OBD integration, ignition input/relay, panic button, passenger counter, camera/MDVR optional, driver mobile app.</w:t>
            </w:r>
          </w:p>
        </w:tc>
      </w:tr>
      <w:tr w:rsidR="00DF76FE" w14:paraId="167291F9" w14:textId="77777777">
        <w:trPr>
          <w:jc w:val="center"/>
        </w:trPr>
        <w:tc>
          <w:tcPr>
            <w:tcW w:w="2448" w:type="dxa"/>
          </w:tcPr>
          <w:p w14:paraId="2135ECBF" w14:textId="77777777" w:rsidR="00DF76FE" w:rsidRDefault="003C57D7">
            <w:pPr>
              <w:rPr>
                <w:rFonts w:hint="eastAsia"/>
              </w:rPr>
            </w:pPr>
            <w:r>
              <w:rPr>
                <w:sz w:val="18"/>
              </w:rPr>
              <w:t>Connectivity Layer</w:t>
            </w:r>
          </w:p>
        </w:tc>
        <w:tc>
          <w:tcPr>
            <w:tcW w:w="8208" w:type="dxa"/>
          </w:tcPr>
          <w:p w14:paraId="2CC82CFC" w14:textId="77777777" w:rsidR="00DF76FE" w:rsidRDefault="003C57D7">
            <w:pPr>
              <w:rPr>
                <w:rFonts w:hint="eastAsia"/>
              </w:rPr>
            </w:pPr>
            <w:r>
              <w:rPr>
                <w:sz w:val="18"/>
              </w:rPr>
              <w:t>4G/5G SIM, private APN where required, MQTT/HTTPS/WebSocket, secure device authentication, offline buffering.</w:t>
            </w:r>
          </w:p>
        </w:tc>
      </w:tr>
      <w:tr w:rsidR="00DF76FE" w14:paraId="18558E76" w14:textId="77777777">
        <w:trPr>
          <w:jc w:val="center"/>
        </w:trPr>
        <w:tc>
          <w:tcPr>
            <w:tcW w:w="2448" w:type="dxa"/>
          </w:tcPr>
          <w:p w14:paraId="4456A971" w14:textId="77777777" w:rsidR="00DF76FE" w:rsidRDefault="003C57D7">
            <w:pPr>
              <w:rPr>
                <w:rFonts w:hint="eastAsia"/>
              </w:rPr>
            </w:pPr>
            <w:r>
              <w:rPr>
                <w:sz w:val="18"/>
              </w:rPr>
              <w:t>Platform Layer</w:t>
            </w:r>
          </w:p>
        </w:tc>
        <w:tc>
          <w:tcPr>
            <w:tcW w:w="8208" w:type="dxa"/>
          </w:tcPr>
          <w:p w14:paraId="4BAF1F6E" w14:textId="77777777" w:rsidR="00DF76FE" w:rsidRDefault="003C57D7">
            <w:pPr>
              <w:rPr>
                <w:rFonts w:hint="eastAsia"/>
              </w:rPr>
            </w:pPr>
            <w:r>
              <w:rPr>
                <w:sz w:val="18"/>
              </w:rPr>
              <w:t>Journey management, fleet tracking, maintenance control, HSE workflows, parts/tires, documents, reports, notifications, APIs.</w:t>
            </w:r>
          </w:p>
        </w:tc>
      </w:tr>
      <w:tr w:rsidR="00DF76FE" w14:paraId="750D239F" w14:textId="77777777">
        <w:trPr>
          <w:jc w:val="center"/>
        </w:trPr>
        <w:tc>
          <w:tcPr>
            <w:tcW w:w="2448" w:type="dxa"/>
          </w:tcPr>
          <w:p w14:paraId="254713FE" w14:textId="77777777" w:rsidR="00DF76FE" w:rsidRDefault="003C57D7">
            <w:pPr>
              <w:rPr>
                <w:rFonts w:hint="eastAsia"/>
              </w:rPr>
            </w:pPr>
            <w:r>
              <w:rPr>
                <w:sz w:val="18"/>
              </w:rPr>
              <w:t>User Layer</w:t>
            </w:r>
          </w:p>
        </w:tc>
        <w:tc>
          <w:tcPr>
            <w:tcW w:w="8208" w:type="dxa"/>
          </w:tcPr>
          <w:p w14:paraId="32D6C9EC" w14:textId="77777777" w:rsidR="00DF76FE" w:rsidRDefault="003C57D7">
            <w:pPr>
              <w:rPr>
                <w:rFonts w:hint="eastAsia"/>
              </w:rPr>
            </w:pPr>
            <w:r>
              <w:rPr>
                <w:sz w:val="18"/>
              </w:rPr>
              <w:t>Driver, Journey Manager, Maintenance, HSE, General Manager, Storekeeper, Admin, Client/Contractor viewer.</w:t>
            </w:r>
          </w:p>
        </w:tc>
      </w:tr>
    </w:tbl>
    <w:p w14:paraId="141C7025" w14:textId="77777777" w:rsidR="00DF76FE" w:rsidRDefault="00DF76FE">
      <w:pPr>
        <w:rPr>
          <w:rFonts w:hint="eastAsia"/>
        </w:rPr>
      </w:pPr>
    </w:p>
    <w:p w14:paraId="2206E5C7" w14:textId="77777777" w:rsidR="00DF76FE" w:rsidRDefault="003C57D7">
      <w:pPr>
        <w:pStyle w:val="Heading1"/>
      </w:pPr>
      <w:r>
        <w:lastRenderedPageBreak/>
        <w:t>4. High-Level Architecture</w:t>
      </w:r>
    </w:p>
    <w:p w14:paraId="7DA9CED1" w14:textId="77777777" w:rsidR="00DF76FE" w:rsidRDefault="003C57D7">
      <w:pPr>
        <w:jc w:val="center"/>
        <w:rPr>
          <w:rFonts w:hint="eastAsia"/>
        </w:rPr>
      </w:pPr>
      <w:r>
        <w:rPr>
          <w:noProof/>
        </w:rPr>
        <w:drawing>
          <wp:inline distT="0" distB="0" distL="0" distR="0" wp14:anchorId="2D288365" wp14:editId="0645946F">
            <wp:extent cx="6400800" cy="3765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3765617"/>
                    </a:xfrm>
                    <a:prstGeom prst="rect">
                      <a:avLst/>
                    </a:prstGeom>
                  </pic:spPr>
                </pic:pic>
              </a:graphicData>
            </a:graphic>
          </wp:inline>
        </w:drawing>
      </w:r>
    </w:p>
    <w:p w14:paraId="76702BB9" w14:textId="77777777" w:rsidR="00DF76FE" w:rsidRDefault="003C57D7">
      <w:pPr>
        <w:pStyle w:val="CaptionCustom"/>
        <w:jc w:val="center"/>
        <w:rPr>
          <w:rFonts w:hint="eastAsia"/>
        </w:rPr>
      </w:pPr>
      <w:r>
        <w:t>Figure 1. Proposed high-level architecture for the integrated journey, fleet, maintenance, and HSE control tower.</w:t>
      </w:r>
    </w:p>
    <w:p w14:paraId="484A4587" w14:textId="77777777" w:rsidR="00DF76FE" w:rsidRDefault="003C57D7">
      <w:pPr>
        <w:pStyle w:val="Heading1"/>
      </w:pPr>
      <w:r>
        <w:t>5. User Roles and Access Control</w:t>
      </w:r>
    </w:p>
    <w:p w14:paraId="645A267B" w14:textId="77777777" w:rsidR="00DF76FE" w:rsidRDefault="003C57D7">
      <w:pPr>
        <w:rPr>
          <w:rFonts w:hint="eastAsia"/>
        </w:rPr>
      </w:pPr>
      <w:r>
        <w:t>Role-based access control must be enforced across the user interface, API, workflow engine, reports, and data exports. Users should only see and approve the records that match their authority level.</w:t>
      </w:r>
    </w:p>
    <w:p w14:paraId="71831FBC" w14:textId="77777777" w:rsidR="00DF76FE" w:rsidRDefault="003C57D7">
      <w:pPr>
        <w:jc w:val="center"/>
        <w:rPr>
          <w:rFonts w:hint="eastAsia"/>
        </w:rPr>
      </w:pPr>
      <w:r>
        <w:rPr>
          <w:noProof/>
        </w:rPr>
        <w:drawing>
          <wp:inline distT="0" distB="0" distL="0" distR="0" wp14:anchorId="365C1887" wp14:editId="0625C159">
            <wp:extent cx="6400800" cy="23132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access.png"/>
                    <pic:cNvPicPr/>
                  </pic:nvPicPr>
                  <pic:blipFill>
                    <a:blip r:embed="rId9"/>
                    <a:stretch>
                      <a:fillRect/>
                    </a:stretch>
                  </pic:blipFill>
                  <pic:spPr>
                    <a:xfrm>
                      <a:off x="0" y="0"/>
                      <a:ext cx="6400800" cy="2313272"/>
                    </a:xfrm>
                    <a:prstGeom prst="rect">
                      <a:avLst/>
                    </a:prstGeom>
                  </pic:spPr>
                </pic:pic>
              </a:graphicData>
            </a:graphic>
          </wp:inline>
        </w:drawing>
      </w:r>
    </w:p>
    <w:p w14:paraId="4E657472" w14:textId="77777777" w:rsidR="00DF76FE" w:rsidRDefault="003C57D7">
      <w:pPr>
        <w:pStyle w:val="CaptionCustom"/>
        <w:jc w:val="center"/>
        <w:rPr>
          <w:rFonts w:hint="eastAsia"/>
        </w:rPr>
      </w:pPr>
      <w:r>
        <w:t>Figure 2. Role-based access overview.</w:t>
      </w:r>
    </w:p>
    <w:tbl>
      <w:tblPr>
        <w:tblStyle w:val="TableGrid"/>
        <w:tblW w:w="0" w:type="auto"/>
        <w:jc w:val="center"/>
        <w:tblLook w:val="04A0" w:firstRow="1" w:lastRow="0" w:firstColumn="1" w:lastColumn="0" w:noHBand="0" w:noVBand="1"/>
      </w:tblPr>
      <w:tblGrid>
        <w:gridCol w:w="2005"/>
        <w:gridCol w:w="4582"/>
        <w:gridCol w:w="3997"/>
      </w:tblGrid>
      <w:tr w:rsidR="00DF76FE" w14:paraId="59C4ACC1" w14:textId="77777777">
        <w:trPr>
          <w:jc w:val="center"/>
        </w:trPr>
        <w:tc>
          <w:tcPr>
            <w:tcW w:w="2016" w:type="dxa"/>
            <w:shd w:val="clear" w:color="auto" w:fill="1F4E79"/>
            <w:vAlign w:val="center"/>
          </w:tcPr>
          <w:p w14:paraId="25310AB7" w14:textId="77777777" w:rsidR="00DF76FE" w:rsidRDefault="003C57D7">
            <w:pPr>
              <w:rPr>
                <w:rFonts w:hint="eastAsia"/>
              </w:rPr>
            </w:pPr>
            <w:r>
              <w:rPr>
                <w:b/>
                <w:color w:val="FFFFFF"/>
                <w:sz w:val="18"/>
              </w:rPr>
              <w:t>Role</w:t>
            </w:r>
          </w:p>
        </w:tc>
        <w:tc>
          <w:tcPr>
            <w:tcW w:w="4608" w:type="dxa"/>
            <w:shd w:val="clear" w:color="auto" w:fill="1F4E79"/>
            <w:vAlign w:val="center"/>
          </w:tcPr>
          <w:p w14:paraId="6574C507" w14:textId="77777777" w:rsidR="00DF76FE" w:rsidRDefault="003C57D7">
            <w:pPr>
              <w:rPr>
                <w:rFonts w:hint="eastAsia"/>
              </w:rPr>
            </w:pPr>
            <w:r>
              <w:rPr>
                <w:b/>
                <w:color w:val="FFFFFF"/>
                <w:sz w:val="18"/>
              </w:rPr>
              <w:t>Allowed Actions</w:t>
            </w:r>
          </w:p>
        </w:tc>
        <w:tc>
          <w:tcPr>
            <w:tcW w:w="4032" w:type="dxa"/>
            <w:shd w:val="clear" w:color="auto" w:fill="1F4E79"/>
            <w:vAlign w:val="center"/>
          </w:tcPr>
          <w:p w14:paraId="4BB7805F" w14:textId="77777777" w:rsidR="00DF76FE" w:rsidRDefault="003C57D7">
            <w:pPr>
              <w:rPr>
                <w:rFonts w:hint="eastAsia"/>
              </w:rPr>
            </w:pPr>
            <w:r>
              <w:rPr>
                <w:b/>
                <w:color w:val="FFFFFF"/>
                <w:sz w:val="18"/>
              </w:rPr>
              <w:t>Restricted Actions</w:t>
            </w:r>
          </w:p>
        </w:tc>
      </w:tr>
      <w:tr w:rsidR="00DF76FE" w14:paraId="286CCF81" w14:textId="77777777">
        <w:trPr>
          <w:jc w:val="center"/>
        </w:trPr>
        <w:tc>
          <w:tcPr>
            <w:tcW w:w="2016" w:type="dxa"/>
          </w:tcPr>
          <w:p w14:paraId="692445B2" w14:textId="77777777" w:rsidR="00DF76FE" w:rsidRDefault="003C57D7">
            <w:pPr>
              <w:rPr>
                <w:rFonts w:hint="eastAsia"/>
              </w:rPr>
            </w:pPr>
            <w:r>
              <w:rPr>
                <w:sz w:val="18"/>
              </w:rPr>
              <w:t>Driver</w:t>
            </w:r>
          </w:p>
        </w:tc>
        <w:tc>
          <w:tcPr>
            <w:tcW w:w="4608" w:type="dxa"/>
          </w:tcPr>
          <w:p w14:paraId="2F92B8D9" w14:textId="77777777" w:rsidR="00DF76FE" w:rsidRDefault="003C57D7">
            <w:pPr>
              <w:rPr>
                <w:rFonts w:hint="eastAsia"/>
              </w:rPr>
            </w:pPr>
            <w:r>
              <w:rPr>
                <w:sz w:val="18"/>
              </w:rPr>
              <w:t>View assigned journeys, complete pre-trip checklist, tap NFC, confirm passengers, report defects, upload photos, raise SOS/breakdown.</w:t>
            </w:r>
          </w:p>
        </w:tc>
        <w:tc>
          <w:tcPr>
            <w:tcW w:w="4032" w:type="dxa"/>
          </w:tcPr>
          <w:p w14:paraId="2ACA27FD" w14:textId="77777777" w:rsidR="00DF76FE" w:rsidRDefault="003C57D7">
            <w:pPr>
              <w:rPr>
                <w:rFonts w:hint="eastAsia"/>
              </w:rPr>
            </w:pPr>
            <w:r>
              <w:rPr>
                <w:sz w:val="18"/>
              </w:rPr>
              <w:t>Cannot approve journey, release vehicle, edit maintenance status, or override HSE hold.</w:t>
            </w:r>
          </w:p>
        </w:tc>
      </w:tr>
      <w:tr w:rsidR="00DF76FE" w14:paraId="6153A893" w14:textId="77777777">
        <w:trPr>
          <w:jc w:val="center"/>
        </w:trPr>
        <w:tc>
          <w:tcPr>
            <w:tcW w:w="2016" w:type="dxa"/>
          </w:tcPr>
          <w:p w14:paraId="71616359" w14:textId="77777777" w:rsidR="00DF76FE" w:rsidRDefault="003C57D7">
            <w:pPr>
              <w:rPr>
                <w:rFonts w:hint="eastAsia"/>
              </w:rPr>
            </w:pPr>
            <w:r>
              <w:rPr>
                <w:sz w:val="18"/>
              </w:rPr>
              <w:lastRenderedPageBreak/>
              <w:t>Journey Manager / Dispatcher</w:t>
            </w:r>
          </w:p>
        </w:tc>
        <w:tc>
          <w:tcPr>
            <w:tcW w:w="4608" w:type="dxa"/>
          </w:tcPr>
          <w:p w14:paraId="402D4538" w14:textId="77777777" w:rsidR="00DF76FE" w:rsidRDefault="003C57D7">
            <w:pPr>
              <w:rPr>
                <w:rFonts w:hint="eastAsia"/>
              </w:rPr>
            </w:pPr>
            <w:r>
              <w:rPr>
                <w:sz w:val="18"/>
              </w:rPr>
              <w:t>Create journeys, assign approved vehicles/drivers, monitor route execution, close journeys, handle delays and deviations.</w:t>
            </w:r>
          </w:p>
        </w:tc>
        <w:tc>
          <w:tcPr>
            <w:tcW w:w="4032" w:type="dxa"/>
          </w:tcPr>
          <w:p w14:paraId="23C540CC" w14:textId="77777777" w:rsidR="00DF76FE" w:rsidRDefault="003C57D7">
            <w:pPr>
              <w:rPr>
                <w:rFonts w:hint="eastAsia"/>
              </w:rPr>
            </w:pPr>
            <w:r>
              <w:rPr>
                <w:sz w:val="18"/>
              </w:rPr>
              <w:t>Cannot assign No-Go vehicles or override HSE/Maintenance blocks without formal authorization.</w:t>
            </w:r>
          </w:p>
        </w:tc>
      </w:tr>
      <w:tr w:rsidR="00DF76FE" w14:paraId="556C997B" w14:textId="77777777">
        <w:trPr>
          <w:jc w:val="center"/>
        </w:trPr>
        <w:tc>
          <w:tcPr>
            <w:tcW w:w="2016" w:type="dxa"/>
          </w:tcPr>
          <w:p w14:paraId="617700C4" w14:textId="77777777" w:rsidR="00DF76FE" w:rsidRDefault="003C57D7">
            <w:pPr>
              <w:rPr>
                <w:rFonts w:hint="eastAsia"/>
              </w:rPr>
            </w:pPr>
            <w:r>
              <w:rPr>
                <w:sz w:val="18"/>
              </w:rPr>
              <w:t>Maintenance Team</w:t>
            </w:r>
          </w:p>
        </w:tc>
        <w:tc>
          <w:tcPr>
            <w:tcW w:w="4608" w:type="dxa"/>
          </w:tcPr>
          <w:p w14:paraId="2D655897" w14:textId="77777777" w:rsidR="00DF76FE" w:rsidRDefault="003C57D7">
            <w:pPr>
              <w:rPr>
                <w:rFonts w:hint="eastAsia"/>
              </w:rPr>
            </w:pPr>
            <w:r>
              <w:rPr>
                <w:sz w:val="18"/>
              </w:rPr>
              <w:t>Open work orders, add maintenance photos, update service records, replace parts/tires, recommend or set Go/No-Go based on policy.</w:t>
            </w:r>
          </w:p>
        </w:tc>
        <w:tc>
          <w:tcPr>
            <w:tcW w:w="4032" w:type="dxa"/>
          </w:tcPr>
          <w:p w14:paraId="24045639" w14:textId="77777777" w:rsidR="00DF76FE" w:rsidRDefault="003C57D7">
            <w:pPr>
              <w:rPr>
                <w:rFonts w:hint="eastAsia"/>
              </w:rPr>
            </w:pPr>
            <w:r>
              <w:rPr>
                <w:sz w:val="18"/>
              </w:rPr>
              <w:t>Cannot approve high-risk HSE release if workflow requires HSE approval.</w:t>
            </w:r>
          </w:p>
        </w:tc>
      </w:tr>
      <w:tr w:rsidR="00DF76FE" w14:paraId="28E58B6C" w14:textId="77777777">
        <w:trPr>
          <w:jc w:val="center"/>
        </w:trPr>
        <w:tc>
          <w:tcPr>
            <w:tcW w:w="2016" w:type="dxa"/>
          </w:tcPr>
          <w:p w14:paraId="4248D62E" w14:textId="77777777" w:rsidR="00DF76FE" w:rsidRDefault="003C57D7">
            <w:pPr>
              <w:rPr>
                <w:rFonts w:hint="eastAsia"/>
              </w:rPr>
            </w:pPr>
            <w:r>
              <w:rPr>
                <w:sz w:val="18"/>
              </w:rPr>
              <w:t>HSE Team</w:t>
            </w:r>
          </w:p>
        </w:tc>
        <w:tc>
          <w:tcPr>
            <w:tcW w:w="4608" w:type="dxa"/>
          </w:tcPr>
          <w:p w14:paraId="7F4D7C06" w14:textId="77777777" w:rsidR="00DF76FE" w:rsidRDefault="003C57D7">
            <w:pPr>
              <w:rPr>
                <w:rFonts w:hint="eastAsia"/>
              </w:rPr>
            </w:pPr>
            <w:r>
              <w:rPr>
                <w:sz w:val="18"/>
              </w:rPr>
              <w:t>Audit journeys, block unsafe vehicles, review incidents, approve conditional releases, monitor IVMS compliance, review headcount and safety reports.</w:t>
            </w:r>
          </w:p>
        </w:tc>
        <w:tc>
          <w:tcPr>
            <w:tcW w:w="4032" w:type="dxa"/>
          </w:tcPr>
          <w:p w14:paraId="5A9BDFCC" w14:textId="77777777" w:rsidR="00DF76FE" w:rsidRDefault="003C57D7">
            <w:pPr>
              <w:rPr>
                <w:rFonts w:hint="eastAsia"/>
              </w:rPr>
            </w:pPr>
            <w:r>
              <w:rPr>
                <w:sz w:val="18"/>
              </w:rPr>
              <w:t>Cannot alter financial records or inventory values unless explicitly granted.</w:t>
            </w:r>
          </w:p>
        </w:tc>
      </w:tr>
      <w:tr w:rsidR="00DF76FE" w14:paraId="49E7584D" w14:textId="77777777">
        <w:trPr>
          <w:jc w:val="center"/>
        </w:trPr>
        <w:tc>
          <w:tcPr>
            <w:tcW w:w="2016" w:type="dxa"/>
          </w:tcPr>
          <w:p w14:paraId="092280CF" w14:textId="77777777" w:rsidR="00DF76FE" w:rsidRDefault="003C57D7">
            <w:pPr>
              <w:rPr>
                <w:rFonts w:hint="eastAsia"/>
              </w:rPr>
            </w:pPr>
            <w:r>
              <w:rPr>
                <w:sz w:val="18"/>
              </w:rPr>
              <w:t>General Manager / Operations Manager</w:t>
            </w:r>
          </w:p>
        </w:tc>
        <w:tc>
          <w:tcPr>
            <w:tcW w:w="4608" w:type="dxa"/>
          </w:tcPr>
          <w:p w14:paraId="0BB43F1F" w14:textId="77777777" w:rsidR="00DF76FE" w:rsidRDefault="003C57D7">
            <w:pPr>
              <w:rPr>
                <w:rFonts w:hint="eastAsia"/>
              </w:rPr>
            </w:pPr>
            <w:r>
              <w:rPr>
                <w:sz w:val="18"/>
              </w:rPr>
              <w:t>View fleet KPIs, approve exceptions, review utilization/downtime/compliance, approve major operational overrides.</w:t>
            </w:r>
          </w:p>
        </w:tc>
        <w:tc>
          <w:tcPr>
            <w:tcW w:w="4032" w:type="dxa"/>
          </w:tcPr>
          <w:p w14:paraId="1CE64B66" w14:textId="77777777" w:rsidR="00DF76FE" w:rsidRDefault="003C57D7">
            <w:pPr>
              <w:rPr>
                <w:rFonts w:hint="eastAsia"/>
              </w:rPr>
            </w:pPr>
            <w:r>
              <w:rPr>
                <w:sz w:val="18"/>
              </w:rPr>
              <w:t>Should not bypass mandatory HSE/legal controls without audit trail.</w:t>
            </w:r>
          </w:p>
        </w:tc>
      </w:tr>
      <w:tr w:rsidR="00DF76FE" w14:paraId="6552AE6C" w14:textId="77777777">
        <w:trPr>
          <w:jc w:val="center"/>
        </w:trPr>
        <w:tc>
          <w:tcPr>
            <w:tcW w:w="2016" w:type="dxa"/>
          </w:tcPr>
          <w:p w14:paraId="4B33706B" w14:textId="77777777" w:rsidR="00DF76FE" w:rsidRDefault="003C57D7">
            <w:pPr>
              <w:rPr>
                <w:rFonts w:hint="eastAsia"/>
              </w:rPr>
            </w:pPr>
            <w:r>
              <w:rPr>
                <w:sz w:val="18"/>
              </w:rPr>
              <w:t>Storekeeper / Procurement</w:t>
            </w:r>
          </w:p>
        </w:tc>
        <w:tc>
          <w:tcPr>
            <w:tcW w:w="4608" w:type="dxa"/>
          </w:tcPr>
          <w:p w14:paraId="0F6C88AC" w14:textId="77777777" w:rsidR="00DF76FE" w:rsidRDefault="003C57D7">
            <w:pPr>
              <w:rPr>
                <w:rFonts w:hint="eastAsia"/>
              </w:rPr>
            </w:pPr>
            <w:r>
              <w:rPr>
                <w:sz w:val="18"/>
              </w:rPr>
              <w:t>Manage spare parts, issue parts to work orders, upload invoices, monitor stock levels.</w:t>
            </w:r>
          </w:p>
        </w:tc>
        <w:tc>
          <w:tcPr>
            <w:tcW w:w="4032" w:type="dxa"/>
          </w:tcPr>
          <w:p w14:paraId="51C3F31E" w14:textId="77777777" w:rsidR="00DF76FE" w:rsidRDefault="003C57D7">
            <w:pPr>
              <w:rPr>
                <w:rFonts w:hint="eastAsia"/>
              </w:rPr>
            </w:pPr>
            <w:r>
              <w:rPr>
                <w:sz w:val="18"/>
              </w:rPr>
              <w:t>Cannot release vehicle unless granted maintenance authority.</w:t>
            </w:r>
          </w:p>
        </w:tc>
      </w:tr>
      <w:tr w:rsidR="00DF76FE" w14:paraId="3852A753" w14:textId="77777777">
        <w:trPr>
          <w:jc w:val="center"/>
        </w:trPr>
        <w:tc>
          <w:tcPr>
            <w:tcW w:w="2016" w:type="dxa"/>
          </w:tcPr>
          <w:p w14:paraId="2FFA4DFC" w14:textId="77777777" w:rsidR="00DF76FE" w:rsidRDefault="003C57D7">
            <w:pPr>
              <w:rPr>
                <w:rFonts w:hint="eastAsia"/>
              </w:rPr>
            </w:pPr>
            <w:r>
              <w:rPr>
                <w:sz w:val="18"/>
              </w:rPr>
              <w:t>System Administrator</w:t>
            </w:r>
          </w:p>
        </w:tc>
        <w:tc>
          <w:tcPr>
            <w:tcW w:w="4608" w:type="dxa"/>
          </w:tcPr>
          <w:p w14:paraId="308E93D7" w14:textId="77777777" w:rsidR="00DF76FE" w:rsidRDefault="003C57D7">
            <w:pPr>
              <w:rPr>
                <w:rFonts w:hint="eastAsia"/>
              </w:rPr>
            </w:pPr>
            <w:r>
              <w:rPr>
                <w:sz w:val="18"/>
              </w:rPr>
              <w:t>Manage users, permissions, configuration, integrations, templates, master data, and audit settings.</w:t>
            </w:r>
          </w:p>
        </w:tc>
        <w:tc>
          <w:tcPr>
            <w:tcW w:w="4032" w:type="dxa"/>
          </w:tcPr>
          <w:p w14:paraId="68CA6A08" w14:textId="77777777" w:rsidR="00DF76FE" w:rsidRDefault="003C57D7">
            <w:pPr>
              <w:rPr>
                <w:rFonts w:hint="eastAsia"/>
              </w:rPr>
            </w:pPr>
            <w:r>
              <w:rPr>
                <w:sz w:val="18"/>
              </w:rPr>
              <w:t>Should not delete audit logs or safety records.</w:t>
            </w:r>
          </w:p>
        </w:tc>
      </w:tr>
    </w:tbl>
    <w:p w14:paraId="55E9DCA3" w14:textId="77777777" w:rsidR="00DF76FE" w:rsidRDefault="00DF76FE">
      <w:pPr>
        <w:rPr>
          <w:rFonts w:hint="eastAsia"/>
        </w:rPr>
      </w:pPr>
    </w:p>
    <w:p w14:paraId="07C24FFB" w14:textId="77777777" w:rsidR="00DF76FE" w:rsidRDefault="003C57D7">
      <w:pPr>
        <w:pStyle w:val="Heading1"/>
      </w:pPr>
      <w:r>
        <w:t>6. Core Functional Modules</w:t>
      </w:r>
    </w:p>
    <w:p w14:paraId="4482FFD7" w14:textId="77777777" w:rsidR="00DF76FE" w:rsidRDefault="003C57D7">
      <w:pPr>
        <w:pStyle w:val="Heading2"/>
      </w:pPr>
      <w:r>
        <w:t>6.1 User, Role &amp; Organization Module</w:t>
      </w:r>
    </w:p>
    <w:p w14:paraId="709DA2A9" w14:textId="77777777" w:rsidR="00DF76FE" w:rsidRDefault="003C57D7">
      <w:pPr>
        <w:pStyle w:val="ListBullet"/>
        <w:rPr>
          <w:rFonts w:hint="eastAsia"/>
        </w:rPr>
      </w:pPr>
      <w:r>
        <w:t>Multi-tenant structure for company, contractor, department, project, and site.</w:t>
      </w:r>
    </w:p>
    <w:p w14:paraId="6A761924" w14:textId="77777777" w:rsidR="00DF76FE" w:rsidRDefault="003C57D7">
      <w:pPr>
        <w:pStyle w:val="ListBullet"/>
        <w:rPr>
          <w:rFonts w:hint="eastAsia"/>
        </w:rPr>
      </w:pPr>
      <w:r>
        <w:t>Role-based permissions for driver, journey manager, maintenance, HSE, GM/Ops, storekeeper, admin, and read-only viewer.</w:t>
      </w:r>
    </w:p>
    <w:p w14:paraId="4FAF5B8F" w14:textId="77777777" w:rsidR="00DF76FE" w:rsidRDefault="003C57D7">
      <w:pPr>
        <w:pStyle w:val="ListBullet"/>
        <w:rPr>
          <w:rFonts w:hint="eastAsia"/>
        </w:rPr>
      </w:pPr>
      <w:r>
        <w:t>User status, account lock, MFA support for admin/manager roles, and user audit log.</w:t>
      </w:r>
    </w:p>
    <w:p w14:paraId="155862DB" w14:textId="77777777" w:rsidR="00DF76FE" w:rsidRDefault="003C57D7">
      <w:pPr>
        <w:pStyle w:val="ListBullet"/>
        <w:rPr>
          <w:rFonts w:hint="eastAsia"/>
        </w:rPr>
      </w:pPr>
      <w:r>
        <w:t>Organization hierarchy: business unit, project, base, camp, workshop, and site.</w:t>
      </w:r>
    </w:p>
    <w:p w14:paraId="7AD5203B" w14:textId="77777777" w:rsidR="00DF76FE" w:rsidRDefault="003C57D7">
      <w:pPr>
        <w:pStyle w:val="Heading2"/>
      </w:pPr>
      <w:r>
        <w:t>6.2 Vehicle Master File Module</w:t>
      </w:r>
    </w:p>
    <w:p w14:paraId="5D426BDF" w14:textId="77777777" w:rsidR="00DF76FE" w:rsidRDefault="003C57D7">
      <w:pPr>
        <w:pStyle w:val="ListBullet"/>
        <w:rPr>
          <w:rFonts w:hint="eastAsia"/>
        </w:rPr>
      </w:pPr>
      <w:r>
        <w:t>Create full vehicle profile by plate number, fleet number, VIN/chassis number, engine number, make, model, year, type, owner, project, and base location.</w:t>
      </w:r>
    </w:p>
    <w:p w14:paraId="58312E31" w14:textId="77777777" w:rsidR="00DF76FE" w:rsidRDefault="003C57D7">
      <w:pPr>
        <w:pStyle w:val="ListBullet"/>
        <w:rPr>
          <w:rFonts w:hint="eastAsia"/>
        </w:rPr>
      </w:pPr>
      <w:r>
        <w:t>Maintain current status: Available, Conditional Release, Under Maintenance, No-Go, Expired Documents, IVMS Fault, HSE Hold, Decommissioned.</w:t>
      </w:r>
    </w:p>
    <w:p w14:paraId="71C5E204" w14:textId="77777777" w:rsidR="00DF76FE" w:rsidRDefault="003C57D7">
      <w:pPr>
        <w:pStyle w:val="ListBullet"/>
        <w:rPr>
          <w:rFonts w:hint="eastAsia"/>
        </w:rPr>
      </w:pPr>
      <w:r>
        <w:t>Attach documents: registration/Mulkia, insurance, RAS/inspection certificate, site permit, photos, and device installation records.</w:t>
      </w:r>
    </w:p>
    <w:p w14:paraId="4F7CB9F3" w14:textId="77777777" w:rsidR="00DF76FE" w:rsidRDefault="003C57D7">
      <w:pPr>
        <w:pStyle w:val="ListBullet"/>
        <w:rPr>
          <w:rFonts w:hint="eastAsia"/>
        </w:rPr>
      </w:pPr>
      <w:r>
        <w:t>Track odometer, engine hours, IVMS device ID, SIM number, APN, camera/MDVR ID, NFC reader ID, and passenger counter ID.</w:t>
      </w:r>
    </w:p>
    <w:p w14:paraId="7EF67AE9" w14:textId="77777777" w:rsidR="00DF76FE" w:rsidRDefault="003C57D7">
      <w:pPr>
        <w:pStyle w:val="Heading2"/>
      </w:pPr>
      <w:r>
        <w:t>6.3 Driver Management &amp; NFC Authentication Module</w:t>
      </w:r>
    </w:p>
    <w:p w14:paraId="50D64277" w14:textId="77777777" w:rsidR="00DF76FE" w:rsidRDefault="003C57D7">
      <w:pPr>
        <w:pStyle w:val="ListBullet"/>
        <w:rPr>
          <w:rFonts w:hint="eastAsia"/>
        </w:rPr>
      </w:pPr>
      <w:r>
        <w:t>Create driver profile with name, ID, license class, defensive driving certificate, medical/fitness status where applicable, authorized vehicle types, and active/inactive status.</w:t>
      </w:r>
    </w:p>
    <w:p w14:paraId="46C0B8CE" w14:textId="77777777" w:rsidR="00DF76FE" w:rsidRDefault="003C57D7">
      <w:pPr>
        <w:pStyle w:val="ListBullet"/>
        <w:rPr>
          <w:rFonts w:hint="eastAsia"/>
        </w:rPr>
      </w:pPr>
      <w:r>
        <w:t>Assign NFC/RFID card or iButton to each driver and maintain card issue/revoke history.</w:t>
      </w:r>
    </w:p>
    <w:p w14:paraId="6A7E8E0D" w14:textId="77777777" w:rsidR="00DF76FE" w:rsidRDefault="003C57D7">
      <w:pPr>
        <w:pStyle w:val="ListBullet"/>
        <w:rPr>
          <w:rFonts w:hint="eastAsia"/>
        </w:rPr>
      </w:pPr>
      <w:r>
        <w:t>Vehicle must request driver identification by NFC before or immediately after ignition, based on hardware feasibility.</w:t>
      </w:r>
    </w:p>
    <w:p w14:paraId="141C730D" w14:textId="77777777" w:rsidR="00DF76FE" w:rsidRDefault="003C57D7">
      <w:pPr>
        <w:pStyle w:val="ListBullet"/>
        <w:rPr>
          <w:rFonts w:hint="eastAsia"/>
        </w:rPr>
      </w:pPr>
      <w:r>
        <w:t>Unauthorized driver attempts must trigger alerts and be recorded as events.</w:t>
      </w:r>
    </w:p>
    <w:p w14:paraId="22766389" w14:textId="77777777" w:rsidR="00DF76FE" w:rsidRDefault="003C57D7">
      <w:pPr>
        <w:pStyle w:val="ListBullet"/>
        <w:rPr>
          <w:rFonts w:hint="eastAsia"/>
        </w:rPr>
      </w:pPr>
      <w:r>
        <w:t>Each trip must automatically attach the driver name, ID, card number, vehicle, timestamp, and location.</w:t>
      </w:r>
    </w:p>
    <w:p w14:paraId="32D53FE2" w14:textId="77777777" w:rsidR="00DF76FE" w:rsidRDefault="003C57D7">
      <w:pPr>
        <w:pStyle w:val="Heading2"/>
      </w:pPr>
      <w:r>
        <w:t>6.4 Journey Management Module</w:t>
      </w:r>
    </w:p>
    <w:p w14:paraId="3A009506" w14:textId="77777777" w:rsidR="00DF76FE" w:rsidRDefault="003C57D7">
      <w:pPr>
        <w:pStyle w:val="ListBullet"/>
        <w:rPr>
          <w:rFonts w:hint="eastAsia"/>
        </w:rPr>
      </w:pPr>
      <w:r>
        <w:t>Create, submit, approve, monitor, and close journey plans.</w:t>
      </w:r>
    </w:p>
    <w:p w14:paraId="4361CB71" w14:textId="77777777" w:rsidR="00DF76FE" w:rsidRDefault="003C57D7">
      <w:pPr>
        <w:pStyle w:val="ListBullet"/>
        <w:rPr>
          <w:rFonts w:hint="eastAsia"/>
        </w:rPr>
      </w:pPr>
      <w:r>
        <w:t>Required fields: journey ID, vehicle, driver, passengers, start location, destination, route, waypoints, job purpose, planned departure/arrival, risk level, emergency contact, journey manager, and approval status.</w:t>
      </w:r>
    </w:p>
    <w:p w14:paraId="19C673BD" w14:textId="77777777" w:rsidR="00DF76FE" w:rsidRDefault="003C57D7">
      <w:pPr>
        <w:pStyle w:val="ListBullet"/>
        <w:rPr>
          <w:rFonts w:hint="eastAsia"/>
        </w:rPr>
      </w:pPr>
      <w:r>
        <w:lastRenderedPageBreak/>
        <w:t>System must validate vehicle readiness, driver validity, documents, maintenance status, IVMS status, NFC status, headcount, and route risk before approval.</w:t>
      </w:r>
    </w:p>
    <w:p w14:paraId="6D52CA49" w14:textId="77777777" w:rsidR="00DF76FE" w:rsidRDefault="003C57D7">
      <w:pPr>
        <w:pStyle w:val="ListBullet"/>
        <w:rPr>
          <w:rFonts w:hint="eastAsia"/>
        </w:rPr>
      </w:pPr>
      <w:r>
        <w:t>Support journey states: Draft, Pending Approval, Approved, Active, Delayed, Deviated, Completed, Closed, Rejected, Cancelled, Emergency.</w:t>
      </w:r>
    </w:p>
    <w:p w14:paraId="1C274E4E" w14:textId="77777777" w:rsidR="00DF76FE" w:rsidRDefault="003C57D7">
      <w:pPr>
        <w:pStyle w:val="Heading2"/>
      </w:pPr>
      <w:r>
        <w:t>6.5 Job Plan Execution Module</w:t>
      </w:r>
    </w:p>
    <w:p w14:paraId="2AF3BC83" w14:textId="77777777" w:rsidR="00DF76FE" w:rsidRDefault="003C57D7">
      <w:pPr>
        <w:pStyle w:val="ListBullet"/>
        <w:rPr>
          <w:rFonts w:hint="eastAsia"/>
        </w:rPr>
      </w:pPr>
      <w:r>
        <w:t>Attach each journey to a work order or job plan where required.</w:t>
      </w:r>
    </w:p>
    <w:p w14:paraId="6393AD94" w14:textId="77777777" w:rsidR="00DF76FE" w:rsidRDefault="003C57D7">
      <w:pPr>
        <w:pStyle w:val="ListBullet"/>
        <w:rPr>
          <w:rFonts w:hint="eastAsia"/>
        </w:rPr>
      </w:pPr>
      <w:r>
        <w:t>Support job status: Assigned, En Route, Arrived, In Progress, Completed, Delayed, Failed, Cancelled.</w:t>
      </w:r>
    </w:p>
    <w:p w14:paraId="3376E540" w14:textId="77777777" w:rsidR="00DF76FE" w:rsidRDefault="003C57D7">
      <w:pPr>
        <w:pStyle w:val="ListBullet"/>
        <w:rPr>
          <w:rFonts w:hint="eastAsia"/>
        </w:rPr>
      </w:pPr>
      <w:r>
        <w:t>Allow GPS-based check-in/out at waypoints and destination.</w:t>
      </w:r>
    </w:p>
    <w:p w14:paraId="7345A3F6" w14:textId="77777777" w:rsidR="00DF76FE" w:rsidRDefault="003C57D7">
      <w:pPr>
        <w:pStyle w:val="ListBullet"/>
        <w:rPr>
          <w:rFonts w:hint="eastAsia"/>
        </w:rPr>
      </w:pPr>
      <w:r>
        <w:t>Support proof of arrival/completion using photos, QR, NFC, digital signature, supervisor approval, or geofence confirmation.</w:t>
      </w:r>
    </w:p>
    <w:p w14:paraId="51AFFACB" w14:textId="77777777" w:rsidR="00DF76FE" w:rsidRDefault="003C57D7">
      <w:pPr>
        <w:pStyle w:val="ListBullet"/>
        <w:rPr>
          <w:rFonts w:hint="eastAsia"/>
        </w:rPr>
      </w:pPr>
      <w:r>
        <w:t>Allow digital forms and checklists by job type.</w:t>
      </w:r>
    </w:p>
    <w:p w14:paraId="67352346" w14:textId="77777777" w:rsidR="00DF76FE" w:rsidRDefault="003C57D7">
      <w:pPr>
        <w:pStyle w:val="Heading2"/>
      </w:pPr>
      <w:r>
        <w:t>6.6 IVMS / Fleet Tracking Module</w:t>
      </w:r>
    </w:p>
    <w:p w14:paraId="7C9712FC" w14:textId="77777777" w:rsidR="00DF76FE" w:rsidRDefault="003C57D7">
      <w:pPr>
        <w:pStyle w:val="ListBullet"/>
        <w:rPr>
          <w:rFonts w:hint="eastAsia"/>
        </w:rPr>
      </w:pPr>
      <w:r>
        <w:t>Live GPS location, speed, ignition, route, geofence, trip distance, idle time, engine hours, harsh braking, harsh acceleration, and movement history.</w:t>
      </w:r>
    </w:p>
    <w:p w14:paraId="4AC05697" w14:textId="77777777" w:rsidR="00DF76FE" w:rsidRDefault="003C57D7">
      <w:pPr>
        <w:pStyle w:val="ListBullet"/>
        <w:rPr>
          <w:rFonts w:hint="eastAsia"/>
        </w:rPr>
      </w:pPr>
      <w:r>
        <w:t>Link IVMS trip data to driver, vehicle, journey plan, and job plan.</w:t>
      </w:r>
    </w:p>
    <w:p w14:paraId="4FC6C13C" w14:textId="77777777" w:rsidR="00DF76FE" w:rsidRDefault="003C57D7">
      <w:pPr>
        <w:pStyle w:val="ListBullet"/>
        <w:rPr>
          <w:rFonts w:hint="eastAsia"/>
        </w:rPr>
      </w:pPr>
      <w:r>
        <w:t>Support event-based alerts: overspeed, harsh driving, panic, tamper, device offline, GPS loss, route deviation, delayed arrival, unauthorized movement, and night driving violation.</w:t>
      </w:r>
    </w:p>
    <w:p w14:paraId="16F00798" w14:textId="77777777" w:rsidR="00DF76FE" w:rsidRDefault="003C57D7">
      <w:pPr>
        <w:pStyle w:val="ListBullet"/>
        <w:rPr>
          <w:rFonts w:hint="eastAsia"/>
        </w:rPr>
      </w:pPr>
      <w:r>
        <w:t>Support history replay and export by vehicle, driver, journey, date range, and project.</w:t>
      </w:r>
    </w:p>
    <w:p w14:paraId="1160222C" w14:textId="77777777" w:rsidR="00DF76FE" w:rsidRDefault="003C57D7">
      <w:pPr>
        <w:pStyle w:val="Heading2"/>
      </w:pPr>
      <w:r>
        <w:t>6.7 Passenger / Headcount Module</w:t>
      </w:r>
    </w:p>
    <w:p w14:paraId="300B9E32" w14:textId="77777777" w:rsidR="00DF76FE" w:rsidRDefault="003C57D7">
      <w:pPr>
        <w:pStyle w:val="ListBullet"/>
        <w:rPr>
          <w:rFonts w:hint="eastAsia"/>
        </w:rPr>
      </w:pPr>
      <w:r>
        <w:t>Maintain passenger manifest for each journey.</w:t>
      </w:r>
    </w:p>
    <w:p w14:paraId="48C09E15" w14:textId="77777777" w:rsidR="00DF76FE" w:rsidRDefault="003C57D7">
      <w:pPr>
        <w:pStyle w:val="ListBullet"/>
        <w:rPr>
          <w:rFonts w:hint="eastAsia"/>
        </w:rPr>
      </w:pPr>
      <w:r>
        <w:t>Support passenger NFC/RFID check-in where required.</w:t>
      </w:r>
    </w:p>
    <w:p w14:paraId="207D7521" w14:textId="77777777" w:rsidR="00DF76FE" w:rsidRDefault="003C57D7">
      <w:pPr>
        <w:pStyle w:val="ListBullet"/>
        <w:rPr>
          <w:rFonts w:hint="eastAsia"/>
        </w:rPr>
      </w:pPr>
      <w:r>
        <w:t>Support automatic passenger count for buses/vans using door counter, cabin camera, or seat occupancy sensors where available.</w:t>
      </w:r>
    </w:p>
    <w:p w14:paraId="0803433D" w14:textId="77777777" w:rsidR="00DF76FE" w:rsidRDefault="003C57D7">
      <w:pPr>
        <w:pStyle w:val="ListBullet"/>
        <w:rPr>
          <w:rFonts w:hint="eastAsia"/>
        </w:rPr>
      </w:pPr>
      <w:r>
        <w:t>Alert if actual headcount does not match approved passenger list or maximum capacity.</w:t>
      </w:r>
    </w:p>
    <w:p w14:paraId="0037433F" w14:textId="77777777" w:rsidR="00DF76FE" w:rsidRDefault="003C57D7">
      <w:pPr>
        <w:pStyle w:val="ListBullet"/>
        <w:rPr>
          <w:rFonts w:hint="eastAsia"/>
        </w:rPr>
      </w:pPr>
      <w:r>
        <w:t>Log passenger count at start, waypoints, destination, and journey closure.</w:t>
      </w:r>
    </w:p>
    <w:p w14:paraId="631B7152" w14:textId="77777777" w:rsidR="00DF76FE" w:rsidRDefault="003C57D7">
      <w:pPr>
        <w:pStyle w:val="Heading2"/>
      </w:pPr>
      <w:r>
        <w:t>6.7A Passenger Logistics Mobile App Module</w:t>
      </w:r>
    </w:p>
    <w:p w14:paraId="2ED741CA" w14:textId="77777777" w:rsidR="00DF76FE" w:rsidRDefault="003C57D7">
      <w:pPr>
        <w:rPr>
          <w:rFonts w:hint="eastAsia"/>
        </w:rPr>
      </w:pPr>
      <w:r>
        <w:t>This module adds passenger-facing and planner-facing functionality inspired by the public Tasnim Logistics Passenger app description. It must be implemented as an original AR Technology oil &amp; gas-grade module, not as a clone of any proprietary system. The objective is to digitally control employee pickup/drop requests, pooled logistics planning, driver allocation, live trip progress, passenger validation, inspections, loading/unloading activity, and analytics.</w:t>
      </w:r>
    </w:p>
    <w:p w14:paraId="1303B2EF" w14:textId="77777777" w:rsidR="00DF76FE" w:rsidRDefault="003C57D7">
      <w:pPr>
        <w:pStyle w:val="ListBullet"/>
        <w:rPr>
          <w:rFonts w:hint="eastAsia"/>
        </w:rPr>
      </w:pPr>
      <w:r>
        <w:t>Employee/passenger users shall request pickup and drop services between approved company locations, camps, sites, offices, hubs, and project areas.</w:t>
      </w:r>
    </w:p>
    <w:p w14:paraId="0FF4386B" w14:textId="77777777" w:rsidR="00DF76FE" w:rsidRDefault="003C57D7">
      <w:pPr>
        <w:pStyle w:val="ListBullet"/>
        <w:rPr>
          <w:rFonts w:hint="eastAsia"/>
        </w:rPr>
      </w:pPr>
      <w:r>
        <w:t>Requests shall be pooled into a central planner hub where logistics planners can group passengers by route, shift timing, destination, vehicle capacity, eligibility, and priority.</w:t>
      </w:r>
    </w:p>
    <w:p w14:paraId="27252030" w14:textId="77777777" w:rsidR="00DF76FE" w:rsidRDefault="003C57D7">
      <w:pPr>
        <w:pStyle w:val="ListBullet"/>
        <w:rPr>
          <w:rFonts w:hint="eastAsia"/>
        </w:rPr>
      </w:pPr>
      <w:r>
        <w:t>Planner users shall assign the approved vehicle, driver, route, pickup sequence, drop sequence, journey plan, and passenger manifest.</w:t>
      </w:r>
    </w:p>
    <w:p w14:paraId="56509792" w14:textId="77777777" w:rsidR="00DF76FE" w:rsidRDefault="003C57D7">
      <w:pPr>
        <w:pStyle w:val="ListBullet"/>
        <w:rPr>
          <w:rFonts w:hint="eastAsia"/>
        </w:rPr>
      </w:pPr>
      <w:r>
        <w:t>Passengers shall see request status, approval/rejection reason, vehicle details, driver name where permitted, pickup location, ETA, trip progress, delay alerts, and closure status.</w:t>
      </w:r>
    </w:p>
    <w:p w14:paraId="6CD3967A" w14:textId="77777777" w:rsidR="00DF76FE" w:rsidRDefault="003C57D7">
      <w:pPr>
        <w:pStyle w:val="ListBullet"/>
        <w:rPr>
          <w:rFonts w:hint="eastAsia"/>
        </w:rPr>
      </w:pPr>
      <w:r>
        <w:t>Drivers shall see allocated trips and journeys, passenger pickup/drop list, route sequence, check-in/out actions, boarding validation, and trip closure actions.</w:t>
      </w:r>
    </w:p>
    <w:p w14:paraId="0C40A961" w14:textId="77777777" w:rsidR="00DF76FE" w:rsidRDefault="003C57D7">
      <w:pPr>
        <w:pStyle w:val="ListBullet"/>
        <w:rPr>
          <w:rFonts w:hint="eastAsia"/>
        </w:rPr>
      </w:pPr>
      <w:r>
        <w:t>The module shall support passenger boarding validation using QR code, NFC/RFID card, employee ID, or manual supervisor confirmation according to site policy.</w:t>
      </w:r>
    </w:p>
    <w:p w14:paraId="27AEA6A9" w14:textId="77777777" w:rsidR="00DF76FE" w:rsidRDefault="003C57D7">
      <w:pPr>
        <w:pStyle w:val="ListBullet"/>
        <w:rPr>
          <w:rFonts w:hint="eastAsia"/>
        </w:rPr>
      </w:pPr>
      <w:r>
        <w:t>The actual boarding count shall reconcile with the approved passenger manifest and the vehicle capacity/headcount sensors before journey start and at closure.</w:t>
      </w:r>
    </w:p>
    <w:p w14:paraId="723C729D" w14:textId="77777777" w:rsidR="00DF76FE" w:rsidRDefault="003C57D7">
      <w:pPr>
        <w:pStyle w:val="ListBullet"/>
        <w:rPr>
          <w:rFonts w:hint="eastAsia"/>
        </w:rPr>
      </w:pPr>
      <w:r>
        <w:lastRenderedPageBreak/>
        <w:t>Drivers and loading clerks shall be able to record loading/unloading activities for each journey segment where material logistics is enabled.</w:t>
      </w:r>
    </w:p>
    <w:p w14:paraId="1405ED58" w14:textId="77777777" w:rsidR="00DF76FE" w:rsidRDefault="003C57D7">
      <w:pPr>
        <w:pStyle w:val="ListBullet"/>
        <w:rPr>
          <w:rFonts w:hint="eastAsia"/>
        </w:rPr>
      </w:pPr>
      <w:r>
        <w:t>Vehicle inspectors shall be able to complete routine inspections, while workshops and HSE users shall schedule time-bound focused inspection campaigns.</w:t>
      </w:r>
    </w:p>
    <w:p w14:paraId="426F09A2" w14:textId="77777777" w:rsidR="00DF76FE" w:rsidRDefault="003C57D7">
      <w:pPr>
        <w:pStyle w:val="ListBullet"/>
        <w:rPr>
          <w:rFonts w:hint="eastAsia"/>
        </w:rPr>
      </w:pPr>
      <w:r>
        <w:t>The system shall generate analytics and trends for request demand, approval rate, vehicle utilization, route performance, delays, passenger no-shows, trip scores, inspection findings, and service quality.</w:t>
      </w:r>
    </w:p>
    <w:p w14:paraId="38D15C53" w14:textId="77777777" w:rsidR="00DF76FE" w:rsidRDefault="003C57D7">
      <w:pPr>
        <w:jc w:val="center"/>
        <w:rPr>
          <w:rFonts w:hint="eastAsia"/>
        </w:rPr>
      </w:pPr>
      <w:r>
        <w:rPr>
          <w:noProof/>
        </w:rPr>
        <w:drawing>
          <wp:inline distT="0" distB="0" distL="0" distR="0" wp14:anchorId="71771FB0" wp14:editId="02079129">
            <wp:extent cx="6217920" cy="23633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enger_logistics_app_flow.png"/>
                    <pic:cNvPicPr/>
                  </pic:nvPicPr>
                  <pic:blipFill>
                    <a:blip r:embed="rId10"/>
                    <a:stretch>
                      <a:fillRect/>
                    </a:stretch>
                  </pic:blipFill>
                  <pic:spPr>
                    <a:xfrm>
                      <a:off x="0" y="0"/>
                      <a:ext cx="6217920" cy="2363372"/>
                    </a:xfrm>
                    <a:prstGeom prst="rect">
                      <a:avLst/>
                    </a:prstGeom>
                  </pic:spPr>
                </pic:pic>
              </a:graphicData>
            </a:graphic>
          </wp:inline>
        </w:drawing>
      </w:r>
    </w:p>
    <w:p w14:paraId="52CFB923" w14:textId="77777777" w:rsidR="00DF76FE" w:rsidRDefault="003C57D7">
      <w:pPr>
        <w:pStyle w:val="CaptionCustom"/>
        <w:rPr>
          <w:rFonts w:hint="eastAsia"/>
        </w:rPr>
      </w:pPr>
      <w:r>
        <w:t>Figure 6. Passenger logistics app workflow extension.</w:t>
      </w:r>
    </w:p>
    <w:tbl>
      <w:tblPr>
        <w:tblStyle w:val="TableGrid"/>
        <w:tblW w:w="0" w:type="auto"/>
        <w:jc w:val="center"/>
        <w:tblLook w:val="04A0" w:firstRow="1" w:lastRow="0" w:firstColumn="1" w:lastColumn="0" w:noHBand="0" w:noVBand="1"/>
      </w:tblPr>
      <w:tblGrid>
        <w:gridCol w:w="5184"/>
        <w:gridCol w:w="5184"/>
      </w:tblGrid>
      <w:tr w:rsidR="00DF76FE" w14:paraId="2D496214" w14:textId="77777777">
        <w:trPr>
          <w:jc w:val="center"/>
        </w:trPr>
        <w:tc>
          <w:tcPr>
            <w:tcW w:w="5184" w:type="dxa"/>
            <w:shd w:val="clear" w:color="auto" w:fill="1F4E79"/>
          </w:tcPr>
          <w:p w14:paraId="05FE5D84" w14:textId="77777777" w:rsidR="00DF76FE" w:rsidRDefault="003C57D7">
            <w:pPr>
              <w:rPr>
                <w:rFonts w:hint="eastAsia"/>
              </w:rPr>
            </w:pPr>
            <w:r>
              <w:rPr>
                <w:b/>
                <w:color w:val="FFFFFF"/>
                <w:sz w:val="18"/>
              </w:rPr>
              <w:t>Sub-Module</w:t>
            </w:r>
          </w:p>
        </w:tc>
        <w:tc>
          <w:tcPr>
            <w:tcW w:w="5184" w:type="dxa"/>
            <w:shd w:val="clear" w:color="auto" w:fill="1F4E79"/>
          </w:tcPr>
          <w:p w14:paraId="0A5656B7" w14:textId="77777777" w:rsidR="00DF76FE" w:rsidRDefault="003C57D7">
            <w:pPr>
              <w:rPr>
                <w:rFonts w:hint="eastAsia"/>
              </w:rPr>
            </w:pPr>
            <w:r>
              <w:rPr>
                <w:b/>
                <w:color w:val="FFFFFF"/>
                <w:sz w:val="18"/>
              </w:rPr>
              <w:t>Minimum Functional Requirement</w:t>
            </w:r>
          </w:p>
        </w:tc>
      </w:tr>
      <w:tr w:rsidR="00DF76FE" w14:paraId="2C57B48A" w14:textId="77777777">
        <w:trPr>
          <w:jc w:val="center"/>
        </w:trPr>
        <w:tc>
          <w:tcPr>
            <w:tcW w:w="5184" w:type="dxa"/>
          </w:tcPr>
          <w:p w14:paraId="73446A8F" w14:textId="77777777" w:rsidR="00DF76FE" w:rsidRDefault="003C57D7">
            <w:pPr>
              <w:rPr>
                <w:rFonts w:hint="eastAsia"/>
              </w:rPr>
            </w:pPr>
            <w:r>
              <w:rPr>
                <w:sz w:val="18"/>
              </w:rPr>
              <w:t>Passenger / Employee App</w:t>
            </w:r>
          </w:p>
        </w:tc>
        <w:tc>
          <w:tcPr>
            <w:tcW w:w="5184" w:type="dxa"/>
          </w:tcPr>
          <w:p w14:paraId="22B8F33A" w14:textId="77777777" w:rsidR="00DF76FE" w:rsidRDefault="003C57D7">
            <w:pPr>
              <w:rPr>
                <w:rFonts w:hint="eastAsia"/>
              </w:rPr>
            </w:pPr>
            <w:r>
              <w:rPr>
                <w:sz w:val="18"/>
              </w:rPr>
              <w:t>Pickup/drop request, entitlement check, request status, live trip progress, ETA, notifications, cancellation, feedback.</w:t>
            </w:r>
          </w:p>
        </w:tc>
      </w:tr>
      <w:tr w:rsidR="00DF76FE" w14:paraId="32128DAB" w14:textId="77777777">
        <w:trPr>
          <w:jc w:val="center"/>
        </w:trPr>
        <w:tc>
          <w:tcPr>
            <w:tcW w:w="5184" w:type="dxa"/>
          </w:tcPr>
          <w:p w14:paraId="3BB5DC03" w14:textId="77777777" w:rsidR="00DF76FE" w:rsidRDefault="003C57D7">
            <w:pPr>
              <w:rPr>
                <w:rFonts w:hint="eastAsia"/>
              </w:rPr>
            </w:pPr>
            <w:r>
              <w:rPr>
                <w:sz w:val="18"/>
              </w:rPr>
              <w:t>Logistics Planner Hub</w:t>
            </w:r>
          </w:p>
        </w:tc>
        <w:tc>
          <w:tcPr>
            <w:tcW w:w="5184" w:type="dxa"/>
          </w:tcPr>
          <w:p w14:paraId="4AC63CAD" w14:textId="77777777" w:rsidR="00DF76FE" w:rsidRDefault="003C57D7">
            <w:pPr>
              <w:rPr>
                <w:rFonts w:hint="eastAsia"/>
              </w:rPr>
            </w:pPr>
            <w:r>
              <w:rPr>
                <w:sz w:val="18"/>
              </w:rPr>
              <w:t>Request pooling, grouping, route planning, capacity validation, vehicle/driver assignment, approval/rejection, exception handling.</w:t>
            </w:r>
          </w:p>
        </w:tc>
      </w:tr>
      <w:tr w:rsidR="00DF76FE" w14:paraId="1D3A9B74" w14:textId="77777777">
        <w:trPr>
          <w:jc w:val="center"/>
        </w:trPr>
        <w:tc>
          <w:tcPr>
            <w:tcW w:w="5184" w:type="dxa"/>
          </w:tcPr>
          <w:p w14:paraId="0CD1A447" w14:textId="77777777" w:rsidR="00DF76FE" w:rsidRDefault="003C57D7">
            <w:pPr>
              <w:rPr>
                <w:rFonts w:hint="eastAsia"/>
              </w:rPr>
            </w:pPr>
            <w:r>
              <w:rPr>
                <w:sz w:val="18"/>
              </w:rPr>
              <w:t>Driver App</w:t>
            </w:r>
          </w:p>
        </w:tc>
        <w:tc>
          <w:tcPr>
            <w:tcW w:w="5184" w:type="dxa"/>
          </w:tcPr>
          <w:p w14:paraId="6197F263" w14:textId="77777777" w:rsidR="00DF76FE" w:rsidRDefault="003C57D7">
            <w:pPr>
              <w:rPr>
                <w:rFonts w:hint="eastAsia"/>
              </w:rPr>
            </w:pPr>
            <w:r>
              <w:rPr>
                <w:sz w:val="18"/>
              </w:rPr>
              <w:t>Allocated journeys, passenger list, route sequence, boarding validation, trip start, arrivals, trip closure, driver trip score view.</w:t>
            </w:r>
          </w:p>
        </w:tc>
      </w:tr>
      <w:tr w:rsidR="00DF76FE" w14:paraId="65D41128" w14:textId="77777777">
        <w:trPr>
          <w:jc w:val="center"/>
        </w:trPr>
        <w:tc>
          <w:tcPr>
            <w:tcW w:w="5184" w:type="dxa"/>
          </w:tcPr>
          <w:p w14:paraId="6C6A82A9" w14:textId="77777777" w:rsidR="00DF76FE" w:rsidRDefault="003C57D7">
            <w:pPr>
              <w:rPr>
                <w:rFonts w:hint="eastAsia"/>
              </w:rPr>
            </w:pPr>
            <w:r>
              <w:rPr>
                <w:sz w:val="18"/>
              </w:rPr>
              <w:t>Passenger Validation</w:t>
            </w:r>
          </w:p>
        </w:tc>
        <w:tc>
          <w:tcPr>
            <w:tcW w:w="5184" w:type="dxa"/>
          </w:tcPr>
          <w:p w14:paraId="4D237F36" w14:textId="77777777" w:rsidR="00DF76FE" w:rsidRDefault="003C57D7">
            <w:pPr>
              <w:rPr>
                <w:rFonts w:hint="eastAsia"/>
              </w:rPr>
            </w:pPr>
            <w:r>
              <w:rPr>
                <w:sz w:val="18"/>
              </w:rPr>
              <w:t>QR/NFC/employee ID/manual validation, headcount reconciliation, capacity control, no-show logging, manifest audit.</w:t>
            </w:r>
          </w:p>
        </w:tc>
      </w:tr>
      <w:tr w:rsidR="00DF76FE" w14:paraId="4A9E40F7" w14:textId="77777777">
        <w:trPr>
          <w:jc w:val="center"/>
        </w:trPr>
        <w:tc>
          <w:tcPr>
            <w:tcW w:w="5184" w:type="dxa"/>
          </w:tcPr>
          <w:p w14:paraId="13A323DE" w14:textId="77777777" w:rsidR="00DF76FE" w:rsidRDefault="003C57D7">
            <w:pPr>
              <w:rPr>
                <w:rFonts w:hint="eastAsia"/>
              </w:rPr>
            </w:pPr>
            <w:r>
              <w:rPr>
                <w:sz w:val="18"/>
              </w:rPr>
              <w:t>Material Logistics Add-on</w:t>
            </w:r>
          </w:p>
        </w:tc>
        <w:tc>
          <w:tcPr>
            <w:tcW w:w="5184" w:type="dxa"/>
          </w:tcPr>
          <w:p w14:paraId="74A3CA8C" w14:textId="77777777" w:rsidR="00DF76FE" w:rsidRDefault="003C57D7">
            <w:pPr>
              <w:rPr>
                <w:rFonts w:hint="eastAsia"/>
              </w:rPr>
            </w:pPr>
            <w:r>
              <w:rPr>
                <w:sz w:val="18"/>
              </w:rPr>
              <w:t>Segment-based loading/unloading record, loading clerk role, quantity/photo/signature evidence, journey segment closure.</w:t>
            </w:r>
          </w:p>
        </w:tc>
      </w:tr>
      <w:tr w:rsidR="00DF76FE" w14:paraId="236010E1" w14:textId="77777777">
        <w:trPr>
          <w:jc w:val="center"/>
        </w:trPr>
        <w:tc>
          <w:tcPr>
            <w:tcW w:w="5184" w:type="dxa"/>
          </w:tcPr>
          <w:p w14:paraId="342F10FC" w14:textId="77777777" w:rsidR="00DF76FE" w:rsidRDefault="003C57D7">
            <w:pPr>
              <w:rPr>
                <w:rFonts w:hint="eastAsia"/>
              </w:rPr>
            </w:pPr>
            <w:r>
              <w:rPr>
                <w:sz w:val="18"/>
              </w:rPr>
              <w:t>Inspection Campaigns</w:t>
            </w:r>
          </w:p>
        </w:tc>
        <w:tc>
          <w:tcPr>
            <w:tcW w:w="5184" w:type="dxa"/>
          </w:tcPr>
          <w:p w14:paraId="0CAB5171" w14:textId="77777777" w:rsidR="00DF76FE" w:rsidRDefault="003C57D7">
            <w:pPr>
              <w:rPr>
                <w:rFonts w:hint="eastAsia"/>
              </w:rPr>
            </w:pPr>
            <w:r>
              <w:rPr>
                <w:sz w:val="18"/>
              </w:rPr>
              <w:t>Routine inspections by vehicle inspectors and time-bound focused campaigns scheduled by central workshop or HSE.</w:t>
            </w:r>
          </w:p>
        </w:tc>
      </w:tr>
      <w:tr w:rsidR="00DF76FE" w14:paraId="6ED1A4E2" w14:textId="77777777">
        <w:trPr>
          <w:jc w:val="center"/>
        </w:trPr>
        <w:tc>
          <w:tcPr>
            <w:tcW w:w="5184" w:type="dxa"/>
          </w:tcPr>
          <w:p w14:paraId="37743D63" w14:textId="77777777" w:rsidR="00DF76FE" w:rsidRDefault="003C57D7">
            <w:pPr>
              <w:rPr>
                <w:rFonts w:hint="eastAsia"/>
              </w:rPr>
            </w:pPr>
            <w:r>
              <w:rPr>
                <w:sz w:val="18"/>
              </w:rPr>
              <w:t>Analytics</w:t>
            </w:r>
          </w:p>
        </w:tc>
        <w:tc>
          <w:tcPr>
            <w:tcW w:w="5184" w:type="dxa"/>
          </w:tcPr>
          <w:p w14:paraId="0163DAE8" w14:textId="77777777" w:rsidR="00DF76FE" w:rsidRDefault="003C57D7">
            <w:pPr>
              <w:rPr>
                <w:rFonts w:hint="eastAsia"/>
              </w:rPr>
            </w:pPr>
            <w:r>
              <w:rPr>
                <w:sz w:val="18"/>
              </w:rPr>
              <w:t>Demand trends, utilization, delay reasons, no-shows, trip fulfilment, route performance, inspection findings, and HSE compliance.</w:t>
            </w:r>
          </w:p>
        </w:tc>
      </w:tr>
    </w:tbl>
    <w:p w14:paraId="7BAF718D" w14:textId="77777777" w:rsidR="00DF76FE" w:rsidRDefault="003C57D7">
      <w:pPr>
        <w:pStyle w:val="Heading2"/>
      </w:pPr>
      <w:r>
        <w:t>6.8 Maintenance, Service &amp; Vehicle Release Module</w:t>
      </w:r>
    </w:p>
    <w:p w14:paraId="14A438C5" w14:textId="77777777" w:rsidR="00DF76FE" w:rsidRDefault="003C57D7">
      <w:pPr>
        <w:pStyle w:val="ListBullet"/>
        <w:rPr>
          <w:rFonts w:hint="eastAsia"/>
        </w:rPr>
      </w:pPr>
      <w:r>
        <w:t>Manage preventive maintenance, major service, minor service, corrective maintenance, breakdowns, accident repair, tire replacement, battery replacement, IVMS/camera/NFC repair, and license renewal tasks.</w:t>
      </w:r>
    </w:p>
    <w:p w14:paraId="7B228B7F" w14:textId="77777777" w:rsidR="00DF76FE" w:rsidRDefault="003C57D7">
      <w:pPr>
        <w:pStyle w:val="ListBullet"/>
        <w:rPr>
          <w:rFonts w:hint="eastAsia"/>
        </w:rPr>
      </w:pPr>
      <w:r>
        <w:t>Create maintenance reports with before/after photos, odometer/engine hours, fault description, technician, parts replaced, and approval status.</w:t>
      </w:r>
    </w:p>
    <w:p w14:paraId="774E6E3C" w14:textId="77777777" w:rsidR="00DF76FE" w:rsidRDefault="003C57D7">
      <w:pPr>
        <w:pStyle w:val="ListBullet"/>
        <w:rPr>
          <w:rFonts w:hint="eastAsia"/>
        </w:rPr>
      </w:pPr>
      <w:r>
        <w:t>Apply Go / No-Go / Conditional Release decision to each vehicle.</w:t>
      </w:r>
    </w:p>
    <w:p w14:paraId="16E7F19B" w14:textId="77777777" w:rsidR="00DF76FE" w:rsidRDefault="003C57D7">
      <w:pPr>
        <w:pStyle w:val="ListBullet"/>
        <w:rPr>
          <w:rFonts w:hint="eastAsia"/>
        </w:rPr>
      </w:pPr>
      <w:r>
        <w:t>Automatically block journey assignment for No-Go, Under Maintenance, Expired Documents, IVMS Fault, NFC Fault, or HSE Hold status.</w:t>
      </w:r>
    </w:p>
    <w:p w14:paraId="5B2C79E2" w14:textId="77777777" w:rsidR="00DF76FE" w:rsidRDefault="003C57D7">
      <w:pPr>
        <w:pStyle w:val="ListBullet"/>
        <w:rPr>
          <w:rFonts w:hint="eastAsia"/>
        </w:rPr>
      </w:pPr>
      <w:r>
        <w:t>Allow authorized override only through a documented workflow with reason, expiry time, approving user, and audit log.</w:t>
      </w:r>
    </w:p>
    <w:p w14:paraId="544CC43E" w14:textId="77777777" w:rsidR="00DF76FE" w:rsidRDefault="003C57D7">
      <w:pPr>
        <w:pStyle w:val="Heading2"/>
      </w:pPr>
      <w:r>
        <w:lastRenderedPageBreak/>
        <w:t>6.9 Spare Parts &amp; Replacement History Module</w:t>
      </w:r>
    </w:p>
    <w:p w14:paraId="20116301" w14:textId="77777777" w:rsidR="00DF76FE" w:rsidRDefault="003C57D7">
      <w:pPr>
        <w:pStyle w:val="ListBullet"/>
        <w:rPr>
          <w:rFonts w:hint="eastAsia"/>
        </w:rPr>
      </w:pPr>
      <w:r>
        <w:t>Track part number, part name, OEM/aftermarket, supplier, warranty period, quantity, replacement date, linked vehicle, linked work order, technician, old/new photos, and cost field optional/configurable.</w:t>
      </w:r>
    </w:p>
    <w:p w14:paraId="560FE717" w14:textId="77777777" w:rsidR="00DF76FE" w:rsidRDefault="003C57D7">
      <w:pPr>
        <w:pStyle w:val="ListBullet"/>
        <w:rPr>
          <w:rFonts w:hint="eastAsia"/>
        </w:rPr>
      </w:pPr>
      <w:r>
        <w:t>Support stock issue against a work order and return/disposal record for old parts.</w:t>
      </w:r>
    </w:p>
    <w:p w14:paraId="3B21535E" w14:textId="77777777" w:rsidR="00DF76FE" w:rsidRDefault="003C57D7">
      <w:pPr>
        <w:pStyle w:val="ListBullet"/>
        <w:rPr>
          <w:rFonts w:hint="eastAsia"/>
        </w:rPr>
      </w:pPr>
      <w:r>
        <w:t>Maintain replacement history by vehicle VIN, plate number, and fleet number.</w:t>
      </w:r>
    </w:p>
    <w:p w14:paraId="08881A37" w14:textId="77777777" w:rsidR="00DF76FE" w:rsidRDefault="003C57D7">
      <w:pPr>
        <w:pStyle w:val="Heading2"/>
      </w:pPr>
      <w:r>
        <w:t>6.10 Tire Management Module</w:t>
      </w:r>
    </w:p>
    <w:p w14:paraId="68625405" w14:textId="77777777" w:rsidR="00DF76FE" w:rsidRDefault="003C57D7">
      <w:pPr>
        <w:pStyle w:val="ListBullet"/>
        <w:rPr>
          <w:rFonts w:hint="eastAsia"/>
        </w:rPr>
      </w:pPr>
      <w:r>
        <w:t>Track tire serial number, brand, model, size, installation date, axle position, odometer at installation, tread depth, pressure, damage photos, rotation history, repair, replacement, and disposal reason.</w:t>
      </w:r>
    </w:p>
    <w:p w14:paraId="1F3E2BD2" w14:textId="77777777" w:rsidR="00DF76FE" w:rsidRDefault="003C57D7">
      <w:pPr>
        <w:pStyle w:val="ListBullet"/>
        <w:rPr>
          <w:rFonts w:hint="eastAsia"/>
        </w:rPr>
      </w:pPr>
      <w:r>
        <w:t>Generate tire condition, tire age, tire mileage, replacement frequency, unsafe tire, and tire cost-per-km-ready reports where cost data is enabled.</w:t>
      </w:r>
    </w:p>
    <w:p w14:paraId="2F23CF43" w14:textId="77777777" w:rsidR="00DF76FE" w:rsidRDefault="003C57D7">
      <w:pPr>
        <w:pStyle w:val="ListBullet"/>
        <w:rPr>
          <w:rFonts w:hint="eastAsia"/>
        </w:rPr>
      </w:pPr>
      <w:r>
        <w:t>A critical tire defect should trigger No-Go or Conditional Release status based on policy.</w:t>
      </w:r>
    </w:p>
    <w:p w14:paraId="0BD30B1E" w14:textId="77777777" w:rsidR="00DF76FE" w:rsidRDefault="003C57D7">
      <w:pPr>
        <w:pStyle w:val="Heading2"/>
      </w:pPr>
      <w:r>
        <w:t>6.11 Licensing, Renewal &amp; Document Control Module</w:t>
      </w:r>
    </w:p>
    <w:p w14:paraId="3A5E4634" w14:textId="77777777" w:rsidR="00DF76FE" w:rsidRDefault="003C57D7">
      <w:pPr>
        <w:pStyle w:val="ListBullet"/>
        <w:rPr>
          <w:rFonts w:hint="eastAsia"/>
        </w:rPr>
      </w:pPr>
      <w:r>
        <w:t>Track Mulkia/registration, insurance, inspection/RAS where applicable, site permits, IVMS calibration, fire extinguisher expiry, first aid kit expiry, driver license, and defensive driving certificate.</w:t>
      </w:r>
    </w:p>
    <w:p w14:paraId="4DB81D98" w14:textId="77777777" w:rsidR="00DF76FE" w:rsidRDefault="003C57D7">
      <w:pPr>
        <w:pStyle w:val="ListBullet"/>
        <w:rPr>
          <w:rFonts w:hint="eastAsia"/>
        </w:rPr>
      </w:pPr>
      <w:r>
        <w:t>Generate reminders at configurable periods such as 90/60/30/7 days before expiry.</w:t>
      </w:r>
    </w:p>
    <w:p w14:paraId="2B542EDB" w14:textId="77777777" w:rsidR="00DF76FE" w:rsidRDefault="003C57D7">
      <w:pPr>
        <w:pStyle w:val="ListBullet"/>
        <w:rPr>
          <w:rFonts w:hint="eastAsia"/>
        </w:rPr>
      </w:pPr>
      <w:r>
        <w:t>Expired critical documents must automatically place vehicle or driver in blocked status until renewed.</w:t>
      </w:r>
    </w:p>
    <w:p w14:paraId="57964AD8" w14:textId="77777777" w:rsidR="00DF76FE" w:rsidRDefault="003C57D7">
      <w:pPr>
        <w:pStyle w:val="Heading2"/>
      </w:pPr>
      <w:r>
        <w:t>6.12 CCTV / Dashcam / Evidence Module</w:t>
      </w:r>
    </w:p>
    <w:p w14:paraId="3BC21EA7" w14:textId="77777777" w:rsidR="00DF76FE" w:rsidRDefault="003C57D7">
      <w:pPr>
        <w:pStyle w:val="ListBullet"/>
        <w:rPr>
          <w:rFonts w:hint="eastAsia"/>
        </w:rPr>
      </w:pPr>
      <w:r>
        <w:t>Optional integration with dashcam, cabin camera, MDVR/NVR, or 360-degree camera systems.</w:t>
      </w:r>
    </w:p>
    <w:p w14:paraId="211ED2DF" w14:textId="77777777" w:rsidR="00DF76FE" w:rsidRDefault="003C57D7">
      <w:pPr>
        <w:pStyle w:val="ListBullet"/>
        <w:rPr>
          <w:rFonts w:hint="eastAsia"/>
        </w:rPr>
      </w:pPr>
      <w:r>
        <w:t>Event-triggered video/photo attachment for harsh braking, collision, panic, accident, or maintenance evidence.</w:t>
      </w:r>
    </w:p>
    <w:p w14:paraId="368C858F" w14:textId="77777777" w:rsidR="00DF76FE" w:rsidRDefault="003C57D7">
      <w:pPr>
        <w:pStyle w:val="ListBullet"/>
        <w:rPr>
          <w:rFonts w:hint="eastAsia"/>
        </w:rPr>
      </w:pPr>
      <w:r>
        <w:t>Access to cabin cameras must follow privacy policy and user permissions.</w:t>
      </w:r>
    </w:p>
    <w:p w14:paraId="47ECA2E7" w14:textId="77777777" w:rsidR="00DF76FE" w:rsidRDefault="003C57D7">
      <w:pPr>
        <w:pStyle w:val="Heading2"/>
      </w:pPr>
      <w:r>
        <w:t>6.13 Reporting &amp; Analytics Module</w:t>
      </w:r>
    </w:p>
    <w:p w14:paraId="5C325D98" w14:textId="77777777" w:rsidR="00DF76FE" w:rsidRDefault="003C57D7">
      <w:pPr>
        <w:pStyle w:val="ListBullet"/>
        <w:rPr>
          <w:rFonts w:hint="eastAsia"/>
        </w:rPr>
      </w:pPr>
      <w:r>
        <w:t>Dashboards for fleet readiness, active journeys, delayed journeys, No-Go vehicles, open defects, driver score, service compliance, document expiry, tire condition, passenger headcount, and HSE violations.</w:t>
      </w:r>
    </w:p>
    <w:p w14:paraId="133D7CB8" w14:textId="77777777" w:rsidR="00DF76FE" w:rsidRDefault="003C57D7">
      <w:pPr>
        <w:pStyle w:val="ListBullet"/>
        <w:rPr>
          <w:rFonts w:hint="eastAsia"/>
        </w:rPr>
      </w:pPr>
      <w:r>
        <w:t>Export reports in PDF, Excel/CSV, and API format.</w:t>
      </w:r>
    </w:p>
    <w:p w14:paraId="38E652EB" w14:textId="77777777" w:rsidR="00DF76FE" w:rsidRDefault="003C57D7">
      <w:pPr>
        <w:pStyle w:val="ListBullet"/>
        <w:rPr>
          <w:rFonts w:hint="eastAsia"/>
        </w:rPr>
      </w:pPr>
      <w:r>
        <w:t>Support scheduled daily, weekly, and monthly email reports.</w:t>
      </w:r>
    </w:p>
    <w:p w14:paraId="7707E46C" w14:textId="77777777" w:rsidR="00DF76FE" w:rsidRDefault="003C57D7">
      <w:pPr>
        <w:pStyle w:val="Heading1"/>
      </w:pPr>
      <w:r>
        <w:t>7. Detailed Workflows</w:t>
      </w:r>
    </w:p>
    <w:p w14:paraId="04D30863" w14:textId="77777777" w:rsidR="00DF76FE" w:rsidRDefault="003C57D7">
      <w:pPr>
        <w:pStyle w:val="Heading2"/>
      </w:pPr>
      <w:r>
        <w:t>7.1 Journey Workflow</w:t>
      </w:r>
    </w:p>
    <w:p w14:paraId="2EF568E6" w14:textId="77777777" w:rsidR="00DF76FE" w:rsidRDefault="003C57D7">
      <w:pPr>
        <w:jc w:val="center"/>
        <w:rPr>
          <w:rFonts w:hint="eastAsia"/>
        </w:rPr>
      </w:pPr>
      <w:r>
        <w:rPr>
          <w:noProof/>
        </w:rPr>
        <w:drawing>
          <wp:inline distT="0" distB="0" distL="0" distR="0" wp14:anchorId="77588CDC" wp14:editId="1B20D242">
            <wp:extent cx="6400800" cy="2103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_workflow.png"/>
                    <pic:cNvPicPr/>
                  </pic:nvPicPr>
                  <pic:blipFill>
                    <a:blip r:embed="rId11"/>
                    <a:stretch>
                      <a:fillRect/>
                    </a:stretch>
                  </pic:blipFill>
                  <pic:spPr>
                    <a:xfrm>
                      <a:off x="0" y="0"/>
                      <a:ext cx="6400800" cy="2103655"/>
                    </a:xfrm>
                    <a:prstGeom prst="rect">
                      <a:avLst/>
                    </a:prstGeom>
                  </pic:spPr>
                </pic:pic>
              </a:graphicData>
            </a:graphic>
          </wp:inline>
        </w:drawing>
      </w:r>
    </w:p>
    <w:p w14:paraId="17C61C78" w14:textId="77777777" w:rsidR="00DF76FE" w:rsidRDefault="003C57D7">
      <w:pPr>
        <w:pStyle w:val="CaptionCustom"/>
        <w:jc w:val="center"/>
        <w:rPr>
          <w:rFonts w:hint="eastAsia"/>
        </w:rPr>
      </w:pPr>
      <w:r>
        <w:t>Figure 3. Journey workflow from request to closure.</w:t>
      </w:r>
    </w:p>
    <w:p w14:paraId="263EE410" w14:textId="77777777" w:rsidR="00DF76FE" w:rsidRDefault="003C57D7">
      <w:pPr>
        <w:pStyle w:val="ListNumber"/>
        <w:rPr>
          <w:rFonts w:hint="eastAsia"/>
        </w:rPr>
      </w:pPr>
      <w:r>
        <w:lastRenderedPageBreak/>
        <w:t>Journey Manager creates a journey plan and selects vehicle, driver, route, job, and passengers.</w:t>
      </w:r>
    </w:p>
    <w:p w14:paraId="55C003B1" w14:textId="77777777" w:rsidR="00DF76FE" w:rsidRDefault="003C57D7">
      <w:pPr>
        <w:pStyle w:val="ListNumber"/>
        <w:rPr>
          <w:rFonts w:hint="eastAsia"/>
        </w:rPr>
      </w:pPr>
      <w:r>
        <w:t>System validates driver, vehicle, documents, maintenance release status, IVMS/NFC status, route risk, and headcount requirement.</w:t>
      </w:r>
    </w:p>
    <w:p w14:paraId="425A7AE3" w14:textId="77777777" w:rsidR="00DF76FE" w:rsidRDefault="003C57D7">
      <w:pPr>
        <w:pStyle w:val="ListNumber"/>
        <w:rPr>
          <w:rFonts w:hint="eastAsia"/>
        </w:rPr>
      </w:pPr>
      <w:r>
        <w:t>If validation passes, the journey is submitted for approval. If validation fails, the system displays blocking reasons.</w:t>
      </w:r>
    </w:p>
    <w:p w14:paraId="24292B49" w14:textId="77777777" w:rsidR="00DF76FE" w:rsidRDefault="003C57D7">
      <w:pPr>
        <w:pStyle w:val="ListNumber"/>
        <w:rPr>
          <w:rFonts w:hint="eastAsia"/>
        </w:rPr>
      </w:pPr>
      <w:r>
        <w:t>Approver approves or rejects the journey. High-risk journeys may require HSE approval.</w:t>
      </w:r>
    </w:p>
    <w:p w14:paraId="5A6E5AAC" w14:textId="77777777" w:rsidR="00DF76FE" w:rsidRDefault="003C57D7">
      <w:pPr>
        <w:pStyle w:val="ListNumber"/>
        <w:rPr>
          <w:rFonts w:hint="eastAsia"/>
        </w:rPr>
      </w:pPr>
      <w:r>
        <w:t>Driver completes pre-trip checklist and taps NFC/RFID card.</w:t>
      </w:r>
    </w:p>
    <w:p w14:paraId="56995971" w14:textId="77777777" w:rsidR="00DF76FE" w:rsidRDefault="003C57D7">
      <w:pPr>
        <w:pStyle w:val="ListNumber"/>
        <w:rPr>
          <w:rFonts w:hint="eastAsia"/>
        </w:rPr>
      </w:pPr>
      <w:r>
        <w:t>Passenger/headcount is confirmed manually or automatically.</w:t>
      </w:r>
    </w:p>
    <w:p w14:paraId="54091F8A" w14:textId="77777777" w:rsidR="00DF76FE" w:rsidRDefault="003C57D7">
      <w:pPr>
        <w:pStyle w:val="ListNumber"/>
        <w:rPr>
          <w:rFonts w:hint="eastAsia"/>
        </w:rPr>
      </w:pPr>
      <w:r>
        <w:t>Vehicle movement is monitored live until destination and closure.</w:t>
      </w:r>
    </w:p>
    <w:p w14:paraId="7D0BC2A7" w14:textId="77777777" w:rsidR="00DF76FE" w:rsidRDefault="003C57D7">
      <w:pPr>
        <w:pStyle w:val="ListNumber"/>
        <w:rPr>
          <w:rFonts w:hint="eastAsia"/>
        </w:rPr>
      </w:pPr>
      <w:r>
        <w:t>System generates journey close-out report, exceptions, and compliance metrics.</w:t>
      </w:r>
    </w:p>
    <w:p w14:paraId="4737727C" w14:textId="77777777" w:rsidR="00DF76FE" w:rsidRDefault="003C57D7">
      <w:pPr>
        <w:pStyle w:val="Heading2"/>
      </w:pPr>
      <w:r>
        <w:t>7.1A Passenger Request to Journey Fulfilment Workflow</w:t>
      </w:r>
    </w:p>
    <w:p w14:paraId="352FD597" w14:textId="77777777" w:rsidR="00DF76FE" w:rsidRDefault="003C57D7">
      <w:pPr>
        <w:pStyle w:val="ListNumber"/>
        <w:rPr>
          <w:rFonts w:hint="eastAsia"/>
        </w:rPr>
      </w:pPr>
      <w:r>
        <w:t>Passenger/employee submits pickup/drop request from mobile app using approved locations or GPS-assisted location selection.</w:t>
      </w:r>
    </w:p>
    <w:p w14:paraId="0721D3D5" w14:textId="77777777" w:rsidR="00DF76FE" w:rsidRDefault="003C57D7">
      <w:pPr>
        <w:pStyle w:val="ListNumber"/>
        <w:rPr>
          <w:rFonts w:hint="eastAsia"/>
        </w:rPr>
      </w:pPr>
      <w:r>
        <w:t>System validates user eligibility, department/project, requested date/time, route availability, and whether the request is passenger-only or linked to material movement.</w:t>
      </w:r>
    </w:p>
    <w:p w14:paraId="37C83AEA" w14:textId="77777777" w:rsidR="00DF76FE" w:rsidRDefault="003C57D7">
      <w:pPr>
        <w:pStyle w:val="ListNumber"/>
        <w:rPr>
          <w:rFonts w:hint="eastAsia"/>
        </w:rPr>
      </w:pPr>
      <w:r>
        <w:t>Request enters the central logistics planner hub and is pooled with similar requests by route, shift, destination, camp, project, or pickup window.</w:t>
      </w:r>
    </w:p>
    <w:p w14:paraId="1789071D" w14:textId="77777777" w:rsidR="00DF76FE" w:rsidRDefault="003C57D7">
      <w:pPr>
        <w:pStyle w:val="ListNumber"/>
        <w:rPr>
          <w:rFonts w:hint="eastAsia"/>
        </w:rPr>
      </w:pPr>
      <w:r>
        <w:t>Planner groups requests, validates vehicle capacity, selects approved vehicle and authorized driver, and creates or links the journey plan.</w:t>
      </w:r>
    </w:p>
    <w:p w14:paraId="7EE2B0C8" w14:textId="77777777" w:rsidR="00DF76FE" w:rsidRDefault="003C57D7">
      <w:pPr>
        <w:pStyle w:val="ListNumber"/>
        <w:rPr>
          <w:rFonts w:hint="eastAsia"/>
        </w:rPr>
      </w:pPr>
      <w:r>
        <w:t>Passenger receives status notifications including approved/rejected/pending, vehicle/driver details where permitted, pickup time, pickup point, ETA, and live trip progress.</w:t>
      </w:r>
    </w:p>
    <w:p w14:paraId="59A4F346" w14:textId="77777777" w:rsidR="00DF76FE" w:rsidRDefault="003C57D7">
      <w:pPr>
        <w:pStyle w:val="ListNumber"/>
        <w:rPr>
          <w:rFonts w:hint="eastAsia"/>
        </w:rPr>
      </w:pPr>
      <w:r>
        <w:t>Driver receives allocated trip and passenger manifest in the driver app, then performs pre-trip checklist and NFC driver authentication.</w:t>
      </w:r>
    </w:p>
    <w:p w14:paraId="28159F9F" w14:textId="77777777" w:rsidR="00DF76FE" w:rsidRDefault="003C57D7">
      <w:pPr>
        <w:pStyle w:val="ListNumber"/>
        <w:rPr>
          <w:rFonts w:hint="eastAsia"/>
        </w:rPr>
      </w:pPr>
      <w:r>
        <w:t>Boarding is validated by QR/NFC/employee ID/manual supervisor approval; actual passenger count is reconciled with manifest and vehicle capacity.</w:t>
      </w:r>
    </w:p>
    <w:p w14:paraId="60994C69" w14:textId="77777777" w:rsidR="00DF76FE" w:rsidRDefault="003C57D7">
      <w:pPr>
        <w:pStyle w:val="ListNumber"/>
        <w:rPr>
          <w:rFonts w:hint="eastAsia"/>
        </w:rPr>
      </w:pPr>
      <w:r>
        <w:t>During the trip, the platform monitors route, ETA, delays, deviations, IVMS events, passenger count, and waypoint arrival/departure.</w:t>
      </w:r>
    </w:p>
    <w:p w14:paraId="74153414" w14:textId="77777777" w:rsidR="00DF76FE" w:rsidRDefault="003C57D7">
      <w:pPr>
        <w:pStyle w:val="ListNumber"/>
        <w:rPr>
          <w:rFonts w:hint="eastAsia"/>
        </w:rPr>
      </w:pPr>
      <w:r>
        <w:t>At trip closure, the system records completion, missed passengers/no-shows, trip score, driver score, passenger feedback, and analytics data.</w:t>
      </w:r>
    </w:p>
    <w:tbl>
      <w:tblPr>
        <w:tblStyle w:val="TableGrid"/>
        <w:tblW w:w="0" w:type="auto"/>
        <w:jc w:val="center"/>
        <w:tblLook w:val="04A0" w:firstRow="1" w:lastRow="0" w:firstColumn="1" w:lastColumn="0" w:noHBand="0" w:noVBand="1"/>
      </w:tblPr>
      <w:tblGrid>
        <w:gridCol w:w="5184"/>
        <w:gridCol w:w="5184"/>
      </w:tblGrid>
      <w:tr w:rsidR="00DF76FE" w14:paraId="08B0DB47" w14:textId="77777777">
        <w:trPr>
          <w:jc w:val="center"/>
        </w:trPr>
        <w:tc>
          <w:tcPr>
            <w:tcW w:w="5184" w:type="dxa"/>
            <w:shd w:val="clear" w:color="auto" w:fill="1F4E79"/>
          </w:tcPr>
          <w:p w14:paraId="6C7BDE98" w14:textId="77777777" w:rsidR="00DF76FE" w:rsidRDefault="003C57D7">
            <w:pPr>
              <w:rPr>
                <w:rFonts w:hint="eastAsia"/>
              </w:rPr>
            </w:pPr>
            <w:r>
              <w:rPr>
                <w:b/>
                <w:color w:val="FFFFFF"/>
                <w:sz w:val="18"/>
              </w:rPr>
              <w:t>Exception Scenario</w:t>
            </w:r>
          </w:p>
        </w:tc>
        <w:tc>
          <w:tcPr>
            <w:tcW w:w="5184" w:type="dxa"/>
            <w:shd w:val="clear" w:color="auto" w:fill="1F4E79"/>
          </w:tcPr>
          <w:p w14:paraId="67176CAB" w14:textId="77777777" w:rsidR="00DF76FE" w:rsidRDefault="003C57D7">
            <w:pPr>
              <w:rPr>
                <w:rFonts w:hint="eastAsia"/>
              </w:rPr>
            </w:pPr>
            <w:r>
              <w:rPr>
                <w:b/>
                <w:color w:val="FFFFFF"/>
                <w:sz w:val="18"/>
              </w:rPr>
              <w:t>Required System Behaviour</w:t>
            </w:r>
          </w:p>
        </w:tc>
      </w:tr>
      <w:tr w:rsidR="00DF76FE" w14:paraId="7BFEFE61" w14:textId="77777777">
        <w:trPr>
          <w:jc w:val="center"/>
        </w:trPr>
        <w:tc>
          <w:tcPr>
            <w:tcW w:w="5184" w:type="dxa"/>
          </w:tcPr>
          <w:p w14:paraId="03D8EFA4" w14:textId="77777777" w:rsidR="00DF76FE" w:rsidRDefault="003C57D7">
            <w:pPr>
              <w:rPr>
                <w:rFonts w:hint="eastAsia"/>
              </w:rPr>
            </w:pPr>
            <w:r>
              <w:rPr>
                <w:sz w:val="18"/>
              </w:rPr>
              <w:t>Passenger request without eligibility</w:t>
            </w:r>
          </w:p>
        </w:tc>
        <w:tc>
          <w:tcPr>
            <w:tcW w:w="5184" w:type="dxa"/>
          </w:tcPr>
          <w:p w14:paraId="346E0693" w14:textId="77777777" w:rsidR="00DF76FE" w:rsidRDefault="003C57D7">
            <w:pPr>
              <w:rPr>
                <w:rFonts w:hint="eastAsia"/>
              </w:rPr>
            </w:pPr>
            <w:r>
              <w:rPr>
                <w:sz w:val="18"/>
              </w:rPr>
              <w:t>Reject or route to supervisor approval with reason recorded.</w:t>
            </w:r>
          </w:p>
        </w:tc>
      </w:tr>
      <w:tr w:rsidR="00DF76FE" w14:paraId="181B5A10" w14:textId="77777777">
        <w:trPr>
          <w:jc w:val="center"/>
        </w:trPr>
        <w:tc>
          <w:tcPr>
            <w:tcW w:w="5184" w:type="dxa"/>
          </w:tcPr>
          <w:p w14:paraId="0071CC4C" w14:textId="77777777" w:rsidR="00DF76FE" w:rsidRDefault="003C57D7">
            <w:pPr>
              <w:rPr>
                <w:rFonts w:hint="eastAsia"/>
              </w:rPr>
            </w:pPr>
            <w:r>
              <w:rPr>
                <w:sz w:val="18"/>
              </w:rPr>
              <w:t>Vehicle capacity exceeded</w:t>
            </w:r>
          </w:p>
        </w:tc>
        <w:tc>
          <w:tcPr>
            <w:tcW w:w="5184" w:type="dxa"/>
          </w:tcPr>
          <w:p w14:paraId="28B7393B" w14:textId="77777777" w:rsidR="00DF76FE" w:rsidRDefault="003C57D7">
            <w:pPr>
              <w:rPr>
                <w:rFonts w:hint="eastAsia"/>
              </w:rPr>
            </w:pPr>
            <w:r>
              <w:rPr>
                <w:sz w:val="18"/>
              </w:rPr>
              <w:t>Block assignment until planner removes passengers or assigns larger/additional vehicle.</w:t>
            </w:r>
          </w:p>
        </w:tc>
      </w:tr>
      <w:tr w:rsidR="00DF76FE" w14:paraId="4FF0582C" w14:textId="77777777">
        <w:trPr>
          <w:jc w:val="center"/>
        </w:trPr>
        <w:tc>
          <w:tcPr>
            <w:tcW w:w="5184" w:type="dxa"/>
          </w:tcPr>
          <w:p w14:paraId="6C5ADDAE" w14:textId="77777777" w:rsidR="00DF76FE" w:rsidRDefault="003C57D7">
            <w:pPr>
              <w:rPr>
                <w:rFonts w:hint="eastAsia"/>
              </w:rPr>
            </w:pPr>
            <w:r>
              <w:rPr>
                <w:sz w:val="18"/>
              </w:rPr>
              <w:t>Passenger boarded but not on manifest</w:t>
            </w:r>
          </w:p>
        </w:tc>
        <w:tc>
          <w:tcPr>
            <w:tcW w:w="5184" w:type="dxa"/>
          </w:tcPr>
          <w:p w14:paraId="74F757CD" w14:textId="77777777" w:rsidR="00DF76FE" w:rsidRDefault="003C57D7">
            <w:pPr>
              <w:rPr>
                <w:rFonts w:hint="eastAsia"/>
              </w:rPr>
            </w:pPr>
            <w:r>
              <w:rPr>
                <w:sz w:val="18"/>
              </w:rPr>
              <w:t>Generate exception; require supervisor/driver confirmation according to policy.</w:t>
            </w:r>
          </w:p>
        </w:tc>
      </w:tr>
      <w:tr w:rsidR="00DF76FE" w14:paraId="6EFE3C08" w14:textId="77777777">
        <w:trPr>
          <w:jc w:val="center"/>
        </w:trPr>
        <w:tc>
          <w:tcPr>
            <w:tcW w:w="5184" w:type="dxa"/>
          </w:tcPr>
          <w:p w14:paraId="52735DD6" w14:textId="77777777" w:rsidR="00DF76FE" w:rsidRDefault="003C57D7">
            <w:pPr>
              <w:rPr>
                <w:rFonts w:hint="eastAsia"/>
              </w:rPr>
            </w:pPr>
            <w:r>
              <w:rPr>
                <w:sz w:val="18"/>
              </w:rPr>
              <w:t>Passenger no-show</w:t>
            </w:r>
          </w:p>
        </w:tc>
        <w:tc>
          <w:tcPr>
            <w:tcW w:w="5184" w:type="dxa"/>
          </w:tcPr>
          <w:p w14:paraId="2EE3AA05" w14:textId="77777777" w:rsidR="00DF76FE" w:rsidRDefault="003C57D7">
            <w:pPr>
              <w:rPr>
                <w:rFonts w:hint="eastAsia"/>
              </w:rPr>
            </w:pPr>
            <w:r>
              <w:rPr>
                <w:sz w:val="18"/>
              </w:rPr>
              <w:t>Record no-show reason/time and continue according to journey manager policy.</w:t>
            </w:r>
          </w:p>
        </w:tc>
      </w:tr>
      <w:tr w:rsidR="00DF76FE" w14:paraId="346C1051" w14:textId="77777777">
        <w:trPr>
          <w:jc w:val="center"/>
        </w:trPr>
        <w:tc>
          <w:tcPr>
            <w:tcW w:w="5184" w:type="dxa"/>
          </w:tcPr>
          <w:p w14:paraId="2A520448" w14:textId="77777777" w:rsidR="00DF76FE" w:rsidRDefault="003C57D7">
            <w:pPr>
              <w:rPr>
                <w:rFonts w:hint="eastAsia"/>
              </w:rPr>
            </w:pPr>
            <w:r>
              <w:rPr>
                <w:sz w:val="18"/>
              </w:rPr>
              <w:t>Driver starts without passenger validation where required</w:t>
            </w:r>
          </w:p>
        </w:tc>
        <w:tc>
          <w:tcPr>
            <w:tcW w:w="5184" w:type="dxa"/>
          </w:tcPr>
          <w:p w14:paraId="277AFDEC" w14:textId="77777777" w:rsidR="00DF76FE" w:rsidRDefault="003C57D7">
            <w:pPr>
              <w:rPr>
                <w:rFonts w:hint="eastAsia"/>
              </w:rPr>
            </w:pPr>
            <w:r>
              <w:rPr>
                <w:sz w:val="18"/>
              </w:rPr>
              <w:t>Block start or generate HSE/Journey Manager alert based on configuration.</w:t>
            </w:r>
          </w:p>
        </w:tc>
      </w:tr>
      <w:tr w:rsidR="00DF76FE" w14:paraId="4735BA79" w14:textId="77777777">
        <w:trPr>
          <w:jc w:val="center"/>
        </w:trPr>
        <w:tc>
          <w:tcPr>
            <w:tcW w:w="5184" w:type="dxa"/>
          </w:tcPr>
          <w:p w14:paraId="30BAB524" w14:textId="77777777" w:rsidR="00DF76FE" w:rsidRDefault="003C57D7">
            <w:pPr>
              <w:rPr>
                <w:rFonts w:hint="eastAsia"/>
              </w:rPr>
            </w:pPr>
            <w:r>
              <w:rPr>
                <w:sz w:val="18"/>
              </w:rPr>
              <w:t>Loading/unloading mismatch</w:t>
            </w:r>
          </w:p>
        </w:tc>
        <w:tc>
          <w:tcPr>
            <w:tcW w:w="5184" w:type="dxa"/>
          </w:tcPr>
          <w:p w14:paraId="05C3E506" w14:textId="77777777" w:rsidR="00DF76FE" w:rsidRDefault="003C57D7">
            <w:pPr>
              <w:rPr>
                <w:rFonts w:hint="eastAsia"/>
              </w:rPr>
            </w:pPr>
            <w:r>
              <w:rPr>
                <w:sz w:val="18"/>
              </w:rPr>
              <w:t>Require correction, photo evidence, or supervisor approval before segment closure.</w:t>
            </w:r>
          </w:p>
        </w:tc>
      </w:tr>
    </w:tbl>
    <w:p w14:paraId="733F7CA2" w14:textId="77777777" w:rsidR="00DF76FE" w:rsidRDefault="003C57D7">
      <w:pPr>
        <w:pStyle w:val="Heading2"/>
      </w:pPr>
      <w:r>
        <w:lastRenderedPageBreak/>
        <w:t>7.2 Maintenance &amp; Go / No-Go Workflow</w:t>
      </w:r>
    </w:p>
    <w:p w14:paraId="659D5A65" w14:textId="77777777" w:rsidR="00DF76FE" w:rsidRDefault="003C57D7">
      <w:pPr>
        <w:jc w:val="center"/>
        <w:rPr>
          <w:rFonts w:hint="eastAsia"/>
        </w:rPr>
      </w:pPr>
      <w:r>
        <w:rPr>
          <w:noProof/>
        </w:rPr>
        <w:drawing>
          <wp:inline distT="0" distB="0" distL="0" distR="0" wp14:anchorId="552EDB75" wp14:editId="01A5FB2A">
            <wp:extent cx="6400800" cy="26239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_workflow.png"/>
                    <pic:cNvPicPr/>
                  </pic:nvPicPr>
                  <pic:blipFill>
                    <a:blip r:embed="rId12"/>
                    <a:stretch>
                      <a:fillRect/>
                    </a:stretch>
                  </pic:blipFill>
                  <pic:spPr>
                    <a:xfrm>
                      <a:off x="0" y="0"/>
                      <a:ext cx="6400800" cy="2623954"/>
                    </a:xfrm>
                    <a:prstGeom prst="rect">
                      <a:avLst/>
                    </a:prstGeom>
                  </pic:spPr>
                </pic:pic>
              </a:graphicData>
            </a:graphic>
          </wp:inline>
        </w:drawing>
      </w:r>
    </w:p>
    <w:p w14:paraId="60A1C528" w14:textId="77777777" w:rsidR="00DF76FE" w:rsidRDefault="003C57D7">
      <w:pPr>
        <w:pStyle w:val="CaptionCustom"/>
        <w:jc w:val="center"/>
        <w:rPr>
          <w:rFonts w:hint="eastAsia"/>
        </w:rPr>
      </w:pPr>
      <w:r>
        <w:t>Figure 4. Maintenance release workflow.</w:t>
      </w:r>
    </w:p>
    <w:p w14:paraId="39158206" w14:textId="77777777" w:rsidR="00DF76FE" w:rsidRDefault="003C57D7">
      <w:pPr>
        <w:pStyle w:val="ListNumber"/>
        <w:rPr>
          <w:rFonts w:hint="eastAsia"/>
        </w:rPr>
      </w:pPr>
      <w:r>
        <w:t>Fault is created by driver, IVMS, maintenance team, HSE, or system scheduler.</w:t>
      </w:r>
    </w:p>
    <w:p w14:paraId="0929E8A4" w14:textId="77777777" w:rsidR="00DF76FE" w:rsidRDefault="003C57D7">
      <w:pPr>
        <w:pStyle w:val="ListNumber"/>
        <w:rPr>
          <w:rFonts w:hint="eastAsia"/>
        </w:rPr>
      </w:pPr>
      <w:r>
        <w:t>Work order is opened with fault category, priority, photos, odometer, engine hours, and GPS location if available.</w:t>
      </w:r>
    </w:p>
    <w:p w14:paraId="27CE817E" w14:textId="77777777" w:rsidR="00DF76FE" w:rsidRDefault="003C57D7">
      <w:pPr>
        <w:pStyle w:val="ListNumber"/>
        <w:rPr>
          <w:rFonts w:hint="eastAsia"/>
        </w:rPr>
      </w:pPr>
      <w:r>
        <w:t>Maintenance team inspects the vehicle and updates work order with findings, photos, replaced parts, and labor notes.</w:t>
      </w:r>
    </w:p>
    <w:p w14:paraId="384A952B" w14:textId="77777777" w:rsidR="00DF76FE" w:rsidRDefault="003C57D7">
      <w:pPr>
        <w:pStyle w:val="ListNumber"/>
        <w:rPr>
          <w:rFonts w:hint="eastAsia"/>
        </w:rPr>
      </w:pPr>
      <w:r>
        <w:t>Vehicle status is set to Available, Conditional Release, Under Maintenance, No-Go, IVMS Fault, Expired Documents, or HSE Hold.</w:t>
      </w:r>
    </w:p>
    <w:p w14:paraId="204956A9" w14:textId="77777777" w:rsidR="00DF76FE" w:rsidRDefault="003C57D7">
      <w:pPr>
        <w:pStyle w:val="ListNumber"/>
        <w:rPr>
          <w:rFonts w:hint="eastAsia"/>
        </w:rPr>
      </w:pPr>
      <w:r>
        <w:t>Critical safety defects require HSE review before release.</w:t>
      </w:r>
    </w:p>
    <w:p w14:paraId="388E422C" w14:textId="77777777" w:rsidR="00DF76FE" w:rsidRDefault="003C57D7">
      <w:pPr>
        <w:pStyle w:val="ListNumber"/>
        <w:rPr>
          <w:rFonts w:hint="eastAsia"/>
        </w:rPr>
      </w:pPr>
      <w:r>
        <w:t>Journey assignment engine reads the release status. No-Go/blocked vehicles cannot be selected for new journeys.</w:t>
      </w:r>
    </w:p>
    <w:p w14:paraId="448D7557" w14:textId="77777777" w:rsidR="00DF76FE" w:rsidRDefault="003C57D7">
      <w:pPr>
        <w:pStyle w:val="ListNumber"/>
        <w:rPr>
          <w:rFonts w:hint="eastAsia"/>
        </w:rPr>
      </w:pPr>
      <w:r>
        <w:t>All decisions and overrides are recorded in audit log.</w:t>
      </w:r>
    </w:p>
    <w:p w14:paraId="01DB5EE7" w14:textId="77777777" w:rsidR="00DF76FE" w:rsidRDefault="003C57D7">
      <w:pPr>
        <w:pStyle w:val="Heading1"/>
      </w:pPr>
      <w:r>
        <w:t>8. Data Model and Master Records</w:t>
      </w:r>
    </w:p>
    <w:p w14:paraId="57D484A8" w14:textId="77777777" w:rsidR="00DF76FE" w:rsidRDefault="003C57D7">
      <w:pPr>
        <w:jc w:val="center"/>
        <w:rPr>
          <w:rFonts w:hint="eastAsia"/>
        </w:rPr>
      </w:pPr>
      <w:r>
        <w:rPr>
          <w:noProof/>
        </w:rPr>
        <w:drawing>
          <wp:inline distT="0" distB="0" distL="0" distR="0" wp14:anchorId="57A11DB3" wp14:editId="5AFD32A5">
            <wp:extent cx="6400800" cy="28298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3"/>
                    <a:stretch>
                      <a:fillRect/>
                    </a:stretch>
                  </pic:blipFill>
                  <pic:spPr>
                    <a:xfrm>
                      <a:off x="0" y="0"/>
                      <a:ext cx="6400800" cy="2829827"/>
                    </a:xfrm>
                    <a:prstGeom prst="rect">
                      <a:avLst/>
                    </a:prstGeom>
                  </pic:spPr>
                </pic:pic>
              </a:graphicData>
            </a:graphic>
          </wp:inline>
        </w:drawing>
      </w:r>
    </w:p>
    <w:p w14:paraId="0EF1F87A" w14:textId="77777777" w:rsidR="00DF76FE" w:rsidRDefault="003C57D7">
      <w:pPr>
        <w:pStyle w:val="CaptionCustom"/>
        <w:jc w:val="center"/>
        <w:rPr>
          <w:rFonts w:hint="eastAsia"/>
        </w:rPr>
      </w:pPr>
      <w:r>
        <w:t>Figure 5. Core data model map linking vehicle, driver, journey, job, passengers, maintenance, documents, and alerts.</w:t>
      </w:r>
    </w:p>
    <w:p w14:paraId="73D629D2" w14:textId="77777777" w:rsidR="00DF76FE" w:rsidRDefault="003C57D7">
      <w:pPr>
        <w:pStyle w:val="Heading2"/>
      </w:pPr>
      <w:r>
        <w:lastRenderedPageBreak/>
        <w:t>8.1 Main Entities</w:t>
      </w:r>
    </w:p>
    <w:tbl>
      <w:tblPr>
        <w:tblStyle w:val="TableGrid"/>
        <w:tblW w:w="0" w:type="auto"/>
        <w:jc w:val="center"/>
        <w:tblLook w:val="04A0" w:firstRow="1" w:lastRow="0" w:firstColumn="1" w:lastColumn="0" w:noHBand="0" w:noVBand="1"/>
      </w:tblPr>
      <w:tblGrid>
        <w:gridCol w:w="2579"/>
        <w:gridCol w:w="8005"/>
      </w:tblGrid>
      <w:tr w:rsidR="00DF76FE" w14:paraId="039B1A47" w14:textId="77777777">
        <w:trPr>
          <w:jc w:val="center"/>
        </w:trPr>
        <w:tc>
          <w:tcPr>
            <w:tcW w:w="2592" w:type="dxa"/>
            <w:shd w:val="clear" w:color="auto" w:fill="1F4E79"/>
            <w:vAlign w:val="center"/>
          </w:tcPr>
          <w:p w14:paraId="7A0F64C2" w14:textId="77777777" w:rsidR="00DF76FE" w:rsidRDefault="003C57D7">
            <w:pPr>
              <w:rPr>
                <w:rFonts w:hint="eastAsia"/>
              </w:rPr>
            </w:pPr>
            <w:r>
              <w:rPr>
                <w:b/>
                <w:color w:val="FFFFFF"/>
                <w:sz w:val="18"/>
              </w:rPr>
              <w:t>Entity</w:t>
            </w:r>
          </w:p>
        </w:tc>
        <w:tc>
          <w:tcPr>
            <w:tcW w:w="8064" w:type="dxa"/>
            <w:shd w:val="clear" w:color="auto" w:fill="1F4E79"/>
            <w:vAlign w:val="center"/>
          </w:tcPr>
          <w:p w14:paraId="3B994FE7" w14:textId="77777777" w:rsidR="00DF76FE" w:rsidRDefault="003C57D7">
            <w:pPr>
              <w:rPr>
                <w:rFonts w:hint="eastAsia"/>
              </w:rPr>
            </w:pPr>
            <w:r>
              <w:rPr>
                <w:b/>
                <w:color w:val="FFFFFF"/>
                <w:sz w:val="18"/>
              </w:rPr>
              <w:t>Key Fields</w:t>
            </w:r>
          </w:p>
        </w:tc>
      </w:tr>
      <w:tr w:rsidR="00DF76FE" w14:paraId="21EDB4DC" w14:textId="77777777">
        <w:trPr>
          <w:jc w:val="center"/>
        </w:trPr>
        <w:tc>
          <w:tcPr>
            <w:tcW w:w="2592" w:type="dxa"/>
          </w:tcPr>
          <w:p w14:paraId="704BC299" w14:textId="77777777" w:rsidR="00DF76FE" w:rsidRDefault="003C57D7">
            <w:pPr>
              <w:rPr>
                <w:rFonts w:hint="eastAsia"/>
              </w:rPr>
            </w:pPr>
            <w:r>
              <w:rPr>
                <w:sz w:val="18"/>
              </w:rPr>
              <w:t>Organization</w:t>
            </w:r>
          </w:p>
        </w:tc>
        <w:tc>
          <w:tcPr>
            <w:tcW w:w="8064" w:type="dxa"/>
          </w:tcPr>
          <w:p w14:paraId="25755940" w14:textId="77777777" w:rsidR="00DF76FE" w:rsidRDefault="003C57D7">
            <w:pPr>
              <w:rPr>
                <w:rFonts w:hint="eastAsia"/>
              </w:rPr>
            </w:pPr>
            <w:r>
              <w:rPr>
                <w:sz w:val="18"/>
              </w:rPr>
              <w:t>organization_id, name, type, parent_organization_id, project_id, active_status</w:t>
            </w:r>
          </w:p>
        </w:tc>
      </w:tr>
      <w:tr w:rsidR="00DF76FE" w14:paraId="24F9036A" w14:textId="77777777">
        <w:trPr>
          <w:jc w:val="center"/>
        </w:trPr>
        <w:tc>
          <w:tcPr>
            <w:tcW w:w="2592" w:type="dxa"/>
          </w:tcPr>
          <w:p w14:paraId="37400FC6" w14:textId="77777777" w:rsidR="00DF76FE" w:rsidRDefault="003C57D7">
            <w:pPr>
              <w:rPr>
                <w:rFonts w:hint="eastAsia"/>
              </w:rPr>
            </w:pPr>
            <w:r>
              <w:rPr>
                <w:sz w:val="18"/>
              </w:rPr>
              <w:t>User</w:t>
            </w:r>
          </w:p>
        </w:tc>
        <w:tc>
          <w:tcPr>
            <w:tcW w:w="8064" w:type="dxa"/>
          </w:tcPr>
          <w:p w14:paraId="2FA9ED15" w14:textId="77777777" w:rsidR="00DF76FE" w:rsidRDefault="003C57D7">
            <w:pPr>
              <w:rPr>
                <w:rFonts w:hint="eastAsia"/>
              </w:rPr>
            </w:pPr>
            <w:r>
              <w:rPr>
                <w:sz w:val="18"/>
              </w:rPr>
              <w:t>user_id, name, email/mobile, role_id, organization_id, MFA_status, active_status</w:t>
            </w:r>
          </w:p>
        </w:tc>
      </w:tr>
      <w:tr w:rsidR="00DF76FE" w14:paraId="564C6CF8" w14:textId="77777777">
        <w:trPr>
          <w:jc w:val="center"/>
        </w:trPr>
        <w:tc>
          <w:tcPr>
            <w:tcW w:w="2592" w:type="dxa"/>
          </w:tcPr>
          <w:p w14:paraId="0004C99C" w14:textId="77777777" w:rsidR="00DF76FE" w:rsidRDefault="003C57D7">
            <w:pPr>
              <w:rPr>
                <w:rFonts w:hint="eastAsia"/>
              </w:rPr>
            </w:pPr>
            <w:r>
              <w:rPr>
                <w:sz w:val="18"/>
              </w:rPr>
              <w:t>Driver</w:t>
            </w:r>
          </w:p>
        </w:tc>
        <w:tc>
          <w:tcPr>
            <w:tcW w:w="8064" w:type="dxa"/>
          </w:tcPr>
          <w:p w14:paraId="52B71FD1" w14:textId="77777777" w:rsidR="00DF76FE" w:rsidRDefault="003C57D7">
            <w:pPr>
              <w:rPr>
                <w:rFonts w:hint="eastAsia"/>
              </w:rPr>
            </w:pPr>
            <w:r>
              <w:rPr>
                <w:sz w:val="18"/>
              </w:rPr>
              <w:t>driver_id, employee_id, name, license_no, license_class, card_id, authorized_vehicle_types, certification_expiry, status</w:t>
            </w:r>
          </w:p>
        </w:tc>
      </w:tr>
      <w:tr w:rsidR="00DF76FE" w14:paraId="197B8656" w14:textId="77777777">
        <w:trPr>
          <w:jc w:val="center"/>
        </w:trPr>
        <w:tc>
          <w:tcPr>
            <w:tcW w:w="2592" w:type="dxa"/>
          </w:tcPr>
          <w:p w14:paraId="4CFD37D7" w14:textId="77777777" w:rsidR="00DF76FE" w:rsidRDefault="003C57D7">
            <w:pPr>
              <w:rPr>
                <w:rFonts w:hint="eastAsia"/>
              </w:rPr>
            </w:pPr>
            <w:r>
              <w:rPr>
                <w:sz w:val="18"/>
              </w:rPr>
              <w:t>Vehicle</w:t>
            </w:r>
          </w:p>
        </w:tc>
        <w:tc>
          <w:tcPr>
            <w:tcW w:w="8064" w:type="dxa"/>
          </w:tcPr>
          <w:p w14:paraId="29541377" w14:textId="77777777" w:rsidR="00DF76FE" w:rsidRDefault="003C57D7">
            <w:pPr>
              <w:rPr>
                <w:rFonts w:hint="eastAsia"/>
              </w:rPr>
            </w:pPr>
            <w:r>
              <w:rPr>
                <w:sz w:val="18"/>
              </w:rPr>
              <w:t>vehicle_id, plate_no, fleet_no, VIN, engine_no, make, model, year, type, owner, project, current_status, odometer, engine_hours</w:t>
            </w:r>
          </w:p>
        </w:tc>
      </w:tr>
      <w:tr w:rsidR="00DF76FE" w14:paraId="37116F5F" w14:textId="77777777">
        <w:trPr>
          <w:jc w:val="center"/>
        </w:trPr>
        <w:tc>
          <w:tcPr>
            <w:tcW w:w="2592" w:type="dxa"/>
          </w:tcPr>
          <w:p w14:paraId="32DD5D5F" w14:textId="77777777" w:rsidR="00DF76FE" w:rsidRDefault="003C57D7">
            <w:pPr>
              <w:rPr>
                <w:rFonts w:hint="eastAsia"/>
              </w:rPr>
            </w:pPr>
            <w:r>
              <w:rPr>
                <w:sz w:val="18"/>
              </w:rPr>
              <w:t>Device</w:t>
            </w:r>
          </w:p>
        </w:tc>
        <w:tc>
          <w:tcPr>
            <w:tcW w:w="8064" w:type="dxa"/>
          </w:tcPr>
          <w:p w14:paraId="7153CDF7" w14:textId="77777777" w:rsidR="00DF76FE" w:rsidRDefault="003C57D7">
            <w:pPr>
              <w:rPr>
                <w:rFonts w:hint="eastAsia"/>
              </w:rPr>
            </w:pPr>
            <w:r>
              <w:rPr>
                <w:sz w:val="18"/>
              </w:rPr>
              <w:t>device_id, type, serial_no, IMEI, SIM, APN, vehicle_id, firmware, last_seen, health_status</w:t>
            </w:r>
          </w:p>
        </w:tc>
      </w:tr>
      <w:tr w:rsidR="00DF76FE" w14:paraId="6B27AF91" w14:textId="77777777">
        <w:trPr>
          <w:jc w:val="center"/>
        </w:trPr>
        <w:tc>
          <w:tcPr>
            <w:tcW w:w="2592" w:type="dxa"/>
          </w:tcPr>
          <w:p w14:paraId="32EA65E8" w14:textId="77777777" w:rsidR="00DF76FE" w:rsidRDefault="003C57D7">
            <w:pPr>
              <w:rPr>
                <w:rFonts w:hint="eastAsia"/>
              </w:rPr>
            </w:pPr>
            <w:r>
              <w:rPr>
                <w:sz w:val="18"/>
              </w:rPr>
              <w:t>Journey Plan</w:t>
            </w:r>
          </w:p>
        </w:tc>
        <w:tc>
          <w:tcPr>
            <w:tcW w:w="8064" w:type="dxa"/>
          </w:tcPr>
          <w:p w14:paraId="65543950" w14:textId="77777777" w:rsidR="00DF76FE" w:rsidRDefault="003C57D7">
            <w:pPr>
              <w:rPr>
                <w:rFonts w:hint="eastAsia"/>
              </w:rPr>
            </w:pPr>
            <w:r>
              <w:rPr>
                <w:sz w:val="18"/>
              </w:rPr>
              <w:t>journey_id, vehicle_id, driver_id, route_id, passengers, purpose, planned_start, planned_end, status, risk_score, approver_id</w:t>
            </w:r>
          </w:p>
        </w:tc>
      </w:tr>
      <w:tr w:rsidR="00DF76FE" w14:paraId="18898FB5" w14:textId="77777777">
        <w:trPr>
          <w:jc w:val="center"/>
        </w:trPr>
        <w:tc>
          <w:tcPr>
            <w:tcW w:w="2592" w:type="dxa"/>
          </w:tcPr>
          <w:p w14:paraId="6C873107" w14:textId="77777777" w:rsidR="00DF76FE" w:rsidRDefault="003C57D7">
            <w:pPr>
              <w:rPr>
                <w:rFonts w:hint="eastAsia"/>
              </w:rPr>
            </w:pPr>
            <w:r>
              <w:rPr>
                <w:sz w:val="18"/>
              </w:rPr>
              <w:t>Job Plan</w:t>
            </w:r>
          </w:p>
        </w:tc>
        <w:tc>
          <w:tcPr>
            <w:tcW w:w="8064" w:type="dxa"/>
          </w:tcPr>
          <w:p w14:paraId="1970D434" w14:textId="77777777" w:rsidR="00DF76FE" w:rsidRDefault="003C57D7">
            <w:pPr>
              <w:rPr>
                <w:rFonts w:hint="eastAsia"/>
              </w:rPr>
            </w:pPr>
            <w:r>
              <w:rPr>
                <w:sz w:val="18"/>
              </w:rPr>
              <w:t>job_id, journey_id, work_order_no, job_type, destination, waypoint_list, status, proof_records</w:t>
            </w:r>
          </w:p>
        </w:tc>
      </w:tr>
      <w:tr w:rsidR="00DF76FE" w14:paraId="653FFB9A" w14:textId="77777777">
        <w:trPr>
          <w:jc w:val="center"/>
        </w:trPr>
        <w:tc>
          <w:tcPr>
            <w:tcW w:w="2592" w:type="dxa"/>
          </w:tcPr>
          <w:p w14:paraId="705ACACC" w14:textId="77777777" w:rsidR="00DF76FE" w:rsidRDefault="003C57D7">
            <w:pPr>
              <w:rPr>
                <w:rFonts w:hint="eastAsia"/>
              </w:rPr>
            </w:pPr>
            <w:r>
              <w:rPr>
                <w:sz w:val="18"/>
              </w:rPr>
              <w:t>Passenger Manifest</w:t>
            </w:r>
          </w:p>
        </w:tc>
        <w:tc>
          <w:tcPr>
            <w:tcW w:w="8064" w:type="dxa"/>
          </w:tcPr>
          <w:p w14:paraId="6622EF37" w14:textId="77777777" w:rsidR="00DF76FE" w:rsidRDefault="003C57D7">
            <w:pPr>
              <w:rPr>
                <w:rFonts w:hint="eastAsia"/>
              </w:rPr>
            </w:pPr>
            <w:r>
              <w:rPr>
                <w:sz w:val="18"/>
              </w:rPr>
              <w:t>manifest_id, journey_id, passenger_id/name, NFC_card, check_in_time, check_out_time, verification_method</w:t>
            </w:r>
          </w:p>
        </w:tc>
      </w:tr>
      <w:tr w:rsidR="00DF76FE" w14:paraId="05BD0F20" w14:textId="77777777">
        <w:trPr>
          <w:jc w:val="center"/>
        </w:trPr>
        <w:tc>
          <w:tcPr>
            <w:tcW w:w="2592" w:type="dxa"/>
          </w:tcPr>
          <w:p w14:paraId="62A42EFD" w14:textId="77777777" w:rsidR="00DF76FE" w:rsidRDefault="003C57D7">
            <w:pPr>
              <w:rPr>
                <w:rFonts w:hint="eastAsia"/>
              </w:rPr>
            </w:pPr>
            <w:r>
              <w:rPr>
                <w:sz w:val="18"/>
              </w:rPr>
              <w:t>Maintenance Work Order</w:t>
            </w:r>
          </w:p>
        </w:tc>
        <w:tc>
          <w:tcPr>
            <w:tcW w:w="8064" w:type="dxa"/>
          </w:tcPr>
          <w:p w14:paraId="4FAB9D44" w14:textId="77777777" w:rsidR="00DF76FE" w:rsidRDefault="003C57D7">
            <w:pPr>
              <w:rPr>
                <w:rFonts w:hint="eastAsia"/>
              </w:rPr>
            </w:pPr>
            <w:r>
              <w:rPr>
                <w:sz w:val="18"/>
              </w:rPr>
              <w:t>wo_id, vehicle_id, issue_type, priority, status, photos_before, photos_after, technician_id, release_decision</w:t>
            </w:r>
          </w:p>
        </w:tc>
      </w:tr>
      <w:tr w:rsidR="00DF76FE" w14:paraId="071DB95B" w14:textId="77777777">
        <w:trPr>
          <w:jc w:val="center"/>
        </w:trPr>
        <w:tc>
          <w:tcPr>
            <w:tcW w:w="2592" w:type="dxa"/>
          </w:tcPr>
          <w:p w14:paraId="40F9F4CC" w14:textId="77777777" w:rsidR="00DF76FE" w:rsidRDefault="003C57D7">
            <w:pPr>
              <w:rPr>
                <w:rFonts w:hint="eastAsia"/>
              </w:rPr>
            </w:pPr>
            <w:r>
              <w:rPr>
                <w:sz w:val="18"/>
              </w:rPr>
              <w:t>Part Replacement</w:t>
            </w:r>
          </w:p>
        </w:tc>
        <w:tc>
          <w:tcPr>
            <w:tcW w:w="8064" w:type="dxa"/>
          </w:tcPr>
          <w:p w14:paraId="50311C76" w14:textId="77777777" w:rsidR="00DF76FE" w:rsidRDefault="003C57D7">
            <w:pPr>
              <w:rPr>
                <w:rFonts w:hint="eastAsia"/>
              </w:rPr>
            </w:pPr>
            <w:r>
              <w:rPr>
                <w:sz w:val="18"/>
              </w:rPr>
              <w:t>part_record_id, wo_id, part_number, part_name, quantity, supplier, warranty, installed_date, old_part_photo, new_part_photo</w:t>
            </w:r>
          </w:p>
        </w:tc>
      </w:tr>
      <w:tr w:rsidR="00DF76FE" w14:paraId="689997B4" w14:textId="77777777">
        <w:trPr>
          <w:jc w:val="center"/>
        </w:trPr>
        <w:tc>
          <w:tcPr>
            <w:tcW w:w="2592" w:type="dxa"/>
          </w:tcPr>
          <w:p w14:paraId="1A5C8D69" w14:textId="77777777" w:rsidR="00DF76FE" w:rsidRDefault="003C57D7">
            <w:pPr>
              <w:rPr>
                <w:rFonts w:hint="eastAsia"/>
              </w:rPr>
            </w:pPr>
            <w:r>
              <w:rPr>
                <w:sz w:val="18"/>
              </w:rPr>
              <w:t>Tire Record</w:t>
            </w:r>
          </w:p>
        </w:tc>
        <w:tc>
          <w:tcPr>
            <w:tcW w:w="8064" w:type="dxa"/>
          </w:tcPr>
          <w:p w14:paraId="6BA9B535" w14:textId="77777777" w:rsidR="00DF76FE" w:rsidRDefault="003C57D7">
            <w:pPr>
              <w:rPr>
                <w:rFonts w:hint="eastAsia"/>
              </w:rPr>
            </w:pPr>
            <w:r>
              <w:rPr>
                <w:sz w:val="18"/>
              </w:rPr>
              <w:t>tire_id, vehicle_id, serial_no, size, axle_position, install_date, install_odometer, tread_depth, pressure, replacement_date, disposal_reason</w:t>
            </w:r>
          </w:p>
        </w:tc>
      </w:tr>
      <w:tr w:rsidR="00DF76FE" w14:paraId="6D9C477F" w14:textId="77777777">
        <w:trPr>
          <w:jc w:val="center"/>
        </w:trPr>
        <w:tc>
          <w:tcPr>
            <w:tcW w:w="2592" w:type="dxa"/>
          </w:tcPr>
          <w:p w14:paraId="675DD258" w14:textId="77777777" w:rsidR="00DF76FE" w:rsidRDefault="003C57D7">
            <w:pPr>
              <w:rPr>
                <w:rFonts w:hint="eastAsia"/>
              </w:rPr>
            </w:pPr>
            <w:r>
              <w:rPr>
                <w:sz w:val="18"/>
              </w:rPr>
              <w:t>Document</w:t>
            </w:r>
          </w:p>
        </w:tc>
        <w:tc>
          <w:tcPr>
            <w:tcW w:w="8064" w:type="dxa"/>
          </w:tcPr>
          <w:p w14:paraId="155B60C6" w14:textId="77777777" w:rsidR="00DF76FE" w:rsidRDefault="003C57D7">
            <w:pPr>
              <w:rPr>
                <w:rFonts w:hint="eastAsia"/>
              </w:rPr>
            </w:pPr>
            <w:r>
              <w:rPr>
                <w:sz w:val="18"/>
              </w:rPr>
              <w:t>document_id, entity_type, entity_id, document_type, expiry_date, file_url, status, reminder_rules</w:t>
            </w:r>
          </w:p>
        </w:tc>
      </w:tr>
      <w:tr w:rsidR="00DF76FE" w14:paraId="12AD8E89" w14:textId="77777777">
        <w:trPr>
          <w:jc w:val="center"/>
        </w:trPr>
        <w:tc>
          <w:tcPr>
            <w:tcW w:w="2592" w:type="dxa"/>
          </w:tcPr>
          <w:p w14:paraId="1F6FBC7D" w14:textId="77777777" w:rsidR="00DF76FE" w:rsidRDefault="003C57D7">
            <w:pPr>
              <w:rPr>
                <w:rFonts w:hint="eastAsia"/>
              </w:rPr>
            </w:pPr>
            <w:r>
              <w:rPr>
                <w:sz w:val="18"/>
              </w:rPr>
              <w:t>Event / Alert</w:t>
            </w:r>
          </w:p>
        </w:tc>
        <w:tc>
          <w:tcPr>
            <w:tcW w:w="8064" w:type="dxa"/>
          </w:tcPr>
          <w:p w14:paraId="1C9EC9B9" w14:textId="77777777" w:rsidR="00DF76FE" w:rsidRDefault="003C57D7">
            <w:pPr>
              <w:rPr>
                <w:rFonts w:hint="eastAsia"/>
              </w:rPr>
            </w:pPr>
            <w:r>
              <w:rPr>
                <w:sz w:val="18"/>
              </w:rPr>
              <w:t>event_id, vehicle_id, driver_id, journey_id, event_type, severity, timestamp, location, action_status</w:t>
            </w:r>
          </w:p>
        </w:tc>
      </w:tr>
      <w:tr w:rsidR="00DF76FE" w14:paraId="1162CA16" w14:textId="77777777">
        <w:trPr>
          <w:jc w:val="center"/>
        </w:trPr>
        <w:tc>
          <w:tcPr>
            <w:tcW w:w="2592" w:type="dxa"/>
          </w:tcPr>
          <w:p w14:paraId="2741C675" w14:textId="77777777" w:rsidR="00DF76FE" w:rsidRDefault="003C57D7">
            <w:pPr>
              <w:rPr>
                <w:rFonts w:hint="eastAsia"/>
              </w:rPr>
            </w:pPr>
            <w:r>
              <w:rPr>
                <w:sz w:val="18"/>
              </w:rPr>
              <w:t>Audit Log</w:t>
            </w:r>
          </w:p>
        </w:tc>
        <w:tc>
          <w:tcPr>
            <w:tcW w:w="8064" w:type="dxa"/>
          </w:tcPr>
          <w:p w14:paraId="2167422F" w14:textId="77777777" w:rsidR="00DF76FE" w:rsidRDefault="003C57D7">
            <w:pPr>
              <w:rPr>
                <w:rFonts w:hint="eastAsia"/>
              </w:rPr>
            </w:pPr>
            <w:r>
              <w:rPr>
                <w:sz w:val="18"/>
              </w:rPr>
              <w:t>audit_id, user_id/system_id, action, entity_type, entity_id, before_value, after_value, timestamp, IP/device</w:t>
            </w:r>
          </w:p>
        </w:tc>
      </w:tr>
    </w:tbl>
    <w:p w14:paraId="15EF6CA3" w14:textId="77777777" w:rsidR="00DF76FE" w:rsidRDefault="00DF76FE">
      <w:pPr>
        <w:rPr>
          <w:rFonts w:hint="eastAsia"/>
        </w:rPr>
      </w:pPr>
    </w:p>
    <w:p w14:paraId="1D275700" w14:textId="77777777" w:rsidR="00DF76FE" w:rsidRDefault="003C57D7">
      <w:pPr>
        <w:pStyle w:val="Heading1"/>
      </w:pPr>
      <w:r>
        <w:t>9. Hardware and IoT Integration Scope</w:t>
      </w:r>
    </w:p>
    <w:p w14:paraId="09414DCE" w14:textId="77777777" w:rsidR="00DF76FE" w:rsidRDefault="003C57D7">
      <w:pPr>
        <w:rPr>
          <w:rFonts w:hint="eastAsia"/>
        </w:rPr>
      </w:pPr>
      <w:r>
        <w:t>The software must be hardware-agnostic where possible. The developer should design a device ingestion layer that can support multiple IVMS/GPS tracker vendors, NFC/RFID readers, CAN/J1939 devices, camera/MDVR systems, and passenger counters.</w:t>
      </w:r>
    </w:p>
    <w:tbl>
      <w:tblPr>
        <w:tblStyle w:val="TableGrid"/>
        <w:tblW w:w="0" w:type="auto"/>
        <w:jc w:val="center"/>
        <w:tblLook w:val="04A0" w:firstRow="1" w:lastRow="0" w:firstColumn="1" w:lastColumn="0" w:noHBand="0" w:noVBand="1"/>
      </w:tblPr>
      <w:tblGrid>
        <w:gridCol w:w="2866"/>
        <w:gridCol w:w="7718"/>
      </w:tblGrid>
      <w:tr w:rsidR="00DF76FE" w14:paraId="52A24228" w14:textId="77777777">
        <w:trPr>
          <w:jc w:val="center"/>
        </w:trPr>
        <w:tc>
          <w:tcPr>
            <w:tcW w:w="2880" w:type="dxa"/>
            <w:shd w:val="clear" w:color="auto" w:fill="1F4E79"/>
            <w:vAlign w:val="center"/>
          </w:tcPr>
          <w:p w14:paraId="29529128" w14:textId="77777777" w:rsidR="00DF76FE" w:rsidRDefault="003C57D7">
            <w:pPr>
              <w:rPr>
                <w:rFonts w:hint="eastAsia"/>
              </w:rPr>
            </w:pPr>
            <w:r>
              <w:rPr>
                <w:b/>
                <w:color w:val="FFFFFF"/>
                <w:sz w:val="18"/>
              </w:rPr>
              <w:t>Hardware Component</w:t>
            </w:r>
          </w:p>
        </w:tc>
        <w:tc>
          <w:tcPr>
            <w:tcW w:w="7776" w:type="dxa"/>
            <w:shd w:val="clear" w:color="auto" w:fill="1F4E79"/>
            <w:vAlign w:val="center"/>
          </w:tcPr>
          <w:p w14:paraId="5F9783A5" w14:textId="77777777" w:rsidR="00DF76FE" w:rsidRDefault="003C57D7">
            <w:pPr>
              <w:rPr>
                <w:rFonts w:hint="eastAsia"/>
              </w:rPr>
            </w:pPr>
            <w:r>
              <w:rPr>
                <w:b/>
                <w:color w:val="FFFFFF"/>
                <w:sz w:val="18"/>
              </w:rPr>
              <w:t>Expected Data / Function</w:t>
            </w:r>
          </w:p>
        </w:tc>
      </w:tr>
      <w:tr w:rsidR="00DF76FE" w14:paraId="4C9E10C5" w14:textId="77777777">
        <w:trPr>
          <w:jc w:val="center"/>
        </w:trPr>
        <w:tc>
          <w:tcPr>
            <w:tcW w:w="2880" w:type="dxa"/>
          </w:tcPr>
          <w:p w14:paraId="35D0E3FB" w14:textId="77777777" w:rsidR="00DF76FE" w:rsidRDefault="003C57D7">
            <w:pPr>
              <w:rPr>
                <w:rFonts w:hint="eastAsia"/>
              </w:rPr>
            </w:pPr>
            <w:r>
              <w:rPr>
                <w:sz w:val="18"/>
              </w:rPr>
              <w:t>GPS / IVMS device</w:t>
            </w:r>
          </w:p>
        </w:tc>
        <w:tc>
          <w:tcPr>
            <w:tcW w:w="7776" w:type="dxa"/>
          </w:tcPr>
          <w:p w14:paraId="29C6D9CB" w14:textId="77777777" w:rsidR="00DF76FE" w:rsidRDefault="003C57D7">
            <w:pPr>
              <w:rPr>
                <w:rFonts w:hint="eastAsia"/>
              </w:rPr>
            </w:pPr>
            <w:r>
              <w:rPr>
                <w:sz w:val="18"/>
              </w:rPr>
              <w:t>Location, speed, ignition, trip start/stop, harsh events, tamper, power loss, device health, driver ID where supported.</w:t>
            </w:r>
          </w:p>
        </w:tc>
      </w:tr>
      <w:tr w:rsidR="00DF76FE" w14:paraId="1B9DE5F8" w14:textId="77777777">
        <w:trPr>
          <w:jc w:val="center"/>
        </w:trPr>
        <w:tc>
          <w:tcPr>
            <w:tcW w:w="2880" w:type="dxa"/>
          </w:tcPr>
          <w:p w14:paraId="66F62F1B" w14:textId="77777777" w:rsidR="00DF76FE" w:rsidRDefault="003C57D7">
            <w:pPr>
              <w:rPr>
                <w:rFonts w:hint="eastAsia"/>
              </w:rPr>
            </w:pPr>
            <w:r>
              <w:rPr>
                <w:sz w:val="18"/>
              </w:rPr>
              <w:t>NFC/RFID driver reader</w:t>
            </w:r>
          </w:p>
        </w:tc>
        <w:tc>
          <w:tcPr>
            <w:tcW w:w="7776" w:type="dxa"/>
          </w:tcPr>
          <w:p w14:paraId="0D79FAF9" w14:textId="77777777" w:rsidR="00DF76FE" w:rsidRDefault="003C57D7">
            <w:pPr>
              <w:rPr>
                <w:rFonts w:hint="eastAsia"/>
              </w:rPr>
            </w:pPr>
            <w:r>
              <w:rPr>
                <w:sz w:val="18"/>
              </w:rPr>
              <w:t>Driver card UID, authorized/unauthorized status, timestamp, vehicle ID, start authorization event.</w:t>
            </w:r>
          </w:p>
        </w:tc>
      </w:tr>
      <w:tr w:rsidR="00DF76FE" w14:paraId="792D2CA8" w14:textId="77777777">
        <w:trPr>
          <w:jc w:val="center"/>
        </w:trPr>
        <w:tc>
          <w:tcPr>
            <w:tcW w:w="2880" w:type="dxa"/>
          </w:tcPr>
          <w:p w14:paraId="138C27D3" w14:textId="77777777" w:rsidR="00DF76FE" w:rsidRDefault="003C57D7">
            <w:pPr>
              <w:rPr>
                <w:rFonts w:hint="eastAsia"/>
              </w:rPr>
            </w:pPr>
            <w:r>
              <w:rPr>
                <w:sz w:val="18"/>
              </w:rPr>
              <w:t>Ignition / immobilizer relay</w:t>
            </w:r>
          </w:p>
        </w:tc>
        <w:tc>
          <w:tcPr>
            <w:tcW w:w="7776" w:type="dxa"/>
          </w:tcPr>
          <w:p w14:paraId="02E07D22" w14:textId="77777777" w:rsidR="00DF76FE" w:rsidRDefault="003C57D7">
            <w:pPr>
              <w:rPr>
                <w:rFonts w:hint="eastAsia"/>
              </w:rPr>
            </w:pPr>
            <w:r>
              <w:rPr>
                <w:sz w:val="18"/>
              </w:rPr>
              <w:t>Enable/disable start based on approved policy, NFC driver verification, and vehicle release status.</w:t>
            </w:r>
          </w:p>
        </w:tc>
      </w:tr>
      <w:tr w:rsidR="00DF76FE" w14:paraId="1C0535F0" w14:textId="77777777">
        <w:trPr>
          <w:jc w:val="center"/>
        </w:trPr>
        <w:tc>
          <w:tcPr>
            <w:tcW w:w="2880" w:type="dxa"/>
          </w:tcPr>
          <w:p w14:paraId="551728C9" w14:textId="77777777" w:rsidR="00DF76FE" w:rsidRDefault="003C57D7">
            <w:pPr>
              <w:rPr>
                <w:rFonts w:hint="eastAsia"/>
              </w:rPr>
            </w:pPr>
            <w:r>
              <w:rPr>
                <w:sz w:val="18"/>
              </w:rPr>
              <w:t>CAN/J1939/OBD interface</w:t>
            </w:r>
          </w:p>
        </w:tc>
        <w:tc>
          <w:tcPr>
            <w:tcW w:w="7776" w:type="dxa"/>
          </w:tcPr>
          <w:p w14:paraId="74848C3F" w14:textId="77777777" w:rsidR="00DF76FE" w:rsidRDefault="003C57D7">
            <w:pPr>
              <w:rPr>
                <w:rFonts w:hint="eastAsia"/>
              </w:rPr>
            </w:pPr>
            <w:r>
              <w:rPr>
                <w:sz w:val="18"/>
              </w:rPr>
              <w:t>Engine hours, odometer, RPM, fuel, engine status, fault codes where available.</w:t>
            </w:r>
          </w:p>
        </w:tc>
      </w:tr>
      <w:tr w:rsidR="00DF76FE" w14:paraId="2959E665" w14:textId="77777777">
        <w:trPr>
          <w:jc w:val="center"/>
        </w:trPr>
        <w:tc>
          <w:tcPr>
            <w:tcW w:w="2880" w:type="dxa"/>
          </w:tcPr>
          <w:p w14:paraId="0EF304FE" w14:textId="77777777" w:rsidR="00DF76FE" w:rsidRDefault="003C57D7">
            <w:pPr>
              <w:rPr>
                <w:rFonts w:hint="eastAsia"/>
              </w:rPr>
            </w:pPr>
            <w:r>
              <w:rPr>
                <w:sz w:val="18"/>
              </w:rPr>
              <w:t>Panic button</w:t>
            </w:r>
          </w:p>
        </w:tc>
        <w:tc>
          <w:tcPr>
            <w:tcW w:w="7776" w:type="dxa"/>
          </w:tcPr>
          <w:p w14:paraId="1C133EB8" w14:textId="77777777" w:rsidR="00DF76FE" w:rsidRDefault="003C57D7">
            <w:pPr>
              <w:rPr>
                <w:rFonts w:hint="eastAsia"/>
              </w:rPr>
            </w:pPr>
            <w:r>
              <w:rPr>
                <w:sz w:val="18"/>
              </w:rPr>
              <w:t>Emergency alert with vehicle, driver, location, time, and journey context.</w:t>
            </w:r>
          </w:p>
        </w:tc>
      </w:tr>
      <w:tr w:rsidR="00DF76FE" w14:paraId="07E14FD8" w14:textId="77777777">
        <w:trPr>
          <w:jc w:val="center"/>
        </w:trPr>
        <w:tc>
          <w:tcPr>
            <w:tcW w:w="2880" w:type="dxa"/>
          </w:tcPr>
          <w:p w14:paraId="78E88A74" w14:textId="77777777" w:rsidR="00DF76FE" w:rsidRDefault="003C57D7">
            <w:pPr>
              <w:rPr>
                <w:rFonts w:hint="eastAsia"/>
              </w:rPr>
            </w:pPr>
            <w:r>
              <w:rPr>
                <w:sz w:val="18"/>
              </w:rPr>
              <w:t>Passenger counter</w:t>
            </w:r>
          </w:p>
        </w:tc>
        <w:tc>
          <w:tcPr>
            <w:tcW w:w="7776" w:type="dxa"/>
          </w:tcPr>
          <w:p w14:paraId="0C147536" w14:textId="77777777" w:rsidR="00DF76FE" w:rsidRDefault="003C57D7">
            <w:pPr>
              <w:rPr>
                <w:rFonts w:hint="eastAsia"/>
              </w:rPr>
            </w:pPr>
            <w:r>
              <w:rPr>
                <w:sz w:val="18"/>
              </w:rPr>
              <w:t>Automatic headcount events, boarding/alighting count, actual vs planned count.</w:t>
            </w:r>
          </w:p>
        </w:tc>
      </w:tr>
      <w:tr w:rsidR="00DF76FE" w14:paraId="7DB62234" w14:textId="77777777">
        <w:trPr>
          <w:jc w:val="center"/>
        </w:trPr>
        <w:tc>
          <w:tcPr>
            <w:tcW w:w="2880" w:type="dxa"/>
          </w:tcPr>
          <w:p w14:paraId="69C0BFEC" w14:textId="77777777" w:rsidR="00DF76FE" w:rsidRDefault="003C57D7">
            <w:pPr>
              <w:rPr>
                <w:rFonts w:hint="eastAsia"/>
              </w:rPr>
            </w:pPr>
            <w:r>
              <w:rPr>
                <w:sz w:val="18"/>
              </w:rPr>
              <w:t>Dashcam / MDVR</w:t>
            </w:r>
          </w:p>
        </w:tc>
        <w:tc>
          <w:tcPr>
            <w:tcW w:w="7776" w:type="dxa"/>
          </w:tcPr>
          <w:p w14:paraId="228FB241" w14:textId="77777777" w:rsidR="00DF76FE" w:rsidRDefault="003C57D7">
            <w:pPr>
              <w:rPr>
                <w:rFonts w:hint="eastAsia"/>
              </w:rPr>
            </w:pPr>
            <w:r>
              <w:rPr>
                <w:sz w:val="18"/>
              </w:rPr>
              <w:t>Event clips, still images, optional live view, incident evidence, maintenance evidence.</w:t>
            </w:r>
          </w:p>
        </w:tc>
      </w:tr>
      <w:tr w:rsidR="00DF76FE" w14:paraId="312F5E2F" w14:textId="77777777">
        <w:trPr>
          <w:jc w:val="center"/>
        </w:trPr>
        <w:tc>
          <w:tcPr>
            <w:tcW w:w="2880" w:type="dxa"/>
          </w:tcPr>
          <w:p w14:paraId="4F4B26BE" w14:textId="77777777" w:rsidR="00DF76FE" w:rsidRDefault="003C57D7">
            <w:pPr>
              <w:rPr>
                <w:rFonts w:hint="eastAsia"/>
              </w:rPr>
            </w:pPr>
            <w:r>
              <w:rPr>
                <w:sz w:val="18"/>
              </w:rPr>
              <w:t>Mobile app</w:t>
            </w:r>
          </w:p>
        </w:tc>
        <w:tc>
          <w:tcPr>
            <w:tcW w:w="7776" w:type="dxa"/>
          </w:tcPr>
          <w:p w14:paraId="111A18A0" w14:textId="77777777" w:rsidR="00DF76FE" w:rsidRDefault="003C57D7">
            <w:pPr>
              <w:rPr>
                <w:rFonts w:hint="eastAsia"/>
              </w:rPr>
            </w:pPr>
            <w:r>
              <w:rPr>
                <w:sz w:val="18"/>
              </w:rPr>
              <w:t>Checklist, photos, journey status, offline capture, signature, defect reports, SOS.</w:t>
            </w:r>
          </w:p>
        </w:tc>
      </w:tr>
    </w:tbl>
    <w:p w14:paraId="013D036D" w14:textId="77777777" w:rsidR="00DF76FE" w:rsidRDefault="00DF76FE">
      <w:pPr>
        <w:rPr>
          <w:rFonts w:hint="eastAsia"/>
        </w:rPr>
      </w:pPr>
    </w:p>
    <w:p w14:paraId="1CB9119D" w14:textId="77777777" w:rsidR="00DF76FE" w:rsidRDefault="003C57D7">
      <w:pPr>
        <w:pStyle w:val="Heading2"/>
      </w:pPr>
      <w:r>
        <w:t>9.1 Device Integration Requirements</w:t>
      </w:r>
    </w:p>
    <w:p w14:paraId="02E5838A" w14:textId="77777777" w:rsidR="00DF76FE" w:rsidRDefault="003C57D7">
      <w:pPr>
        <w:pStyle w:val="ListBullet"/>
        <w:rPr>
          <w:rFonts w:hint="eastAsia"/>
        </w:rPr>
      </w:pPr>
      <w:r>
        <w:t>Support inbound MQTT and HTTPS webhooks for device events.</w:t>
      </w:r>
    </w:p>
    <w:p w14:paraId="39F3F965" w14:textId="77777777" w:rsidR="00DF76FE" w:rsidRDefault="003C57D7">
      <w:pPr>
        <w:pStyle w:val="ListBullet"/>
        <w:rPr>
          <w:rFonts w:hint="eastAsia"/>
        </w:rPr>
      </w:pPr>
      <w:r>
        <w:t>Store raw payloads for troubleshooting and normalized events for application use.</w:t>
      </w:r>
    </w:p>
    <w:p w14:paraId="5FB378FD" w14:textId="77777777" w:rsidR="00DF76FE" w:rsidRDefault="003C57D7">
      <w:pPr>
        <w:pStyle w:val="ListBullet"/>
        <w:rPr>
          <w:rFonts w:hint="eastAsia"/>
        </w:rPr>
      </w:pPr>
      <w:r>
        <w:t>Device mapping table must link device serial/IMEI to vehicle and project.</w:t>
      </w:r>
    </w:p>
    <w:p w14:paraId="03355A2E" w14:textId="77777777" w:rsidR="00DF76FE" w:rsidRDefault="003C57D7">
      <w:pPr>
        <w:pStyle w:val="ListBullet"/>
        <w:rPr>
          <w:rFonts w:hint="eastAsia"/>
        </w:rPr>
      </w:pPr>
      <w:r>
        <w:t>Device health dashboard must show online/offline, last seen, GPS quality, battery/power, SIM status where available, and firmware version.</w:t>
      </w:r>
    </w:p>
    <w:p w14:paraId="30D14924" w14:textId="77777777" w:rsidR="00DF76FE" w:rsidRDefault="003C57D7">
      <w:pPr>
        <w:pStyle w:val="ListBullet"/>
        <w:rPr>
          <w:rFonts w:hint="eastAsia"/>
        </w:rPr>
      </w:pPr>
      <w:r>
        <w:t>The platform should allow new device adapters without rewriting business logic.</w:t>
      </w:r>
    </w:p>
    <w:p w14:paraId="67EFA6EC" w14:textId="77777777" w:rsidR="00DF76FE" w:rsidRDefault="003C57D7">
      <w:pPr>
        <w:pStyle w:val="Heading1"/>
      </w:pPr>
      <w:r>
        <w:lastRenderedPageBreak/>
        <w:t>10. Reporting Requirements</w:t>
      </w:r>
    </w:p>
    <w:tbl>
      <w:tblPr>
        <w:tblStyle w:val="TableGrid"/>
        <w:tblW w:w="0" w:type="auto"/>
        <w:jc w:val="center"/>
        <w:tblLook w:val="04A0" w:firstRow="1" w:lastRow="0" w:firstColumn="1" w:lastColumn="0" w:noHBand="0" w:noVBand="1"/>
      </w:tblPr>
      <w:tblGrid>
        <w:gridCol w:w="2976"/>
        <w:gridCol w:w="2867"/>
        <w:gridCol w:w="4741"/>
      </w:tblGrid>
      <w:tr w:rsidR="00DF76FE" w14:paraId="5D2848DF" w14:textId="77777777">
        <w:trPr>
          <w:jc w:val="center"/>
        </w:trPr>
        <w:tc>
          <w:tcPr>
            <w:tcW w:w="2592" w:type="dxa"/>
            <w:shd w:val="clear" w:color="auto" w:fill="1F4E79"/>
          </w:tcPr>
          <w:p w14:paraId="6FE38918" w14:textId="77777777" w:rsidR="00DF76FE" w:rsidRDefault="003C57D7">
            <w:pPr>
              <w:rPr>
                <w:rFonts w:hint="eastAsia"/>
              </w:rPr>
            </w:pPr>
            <w:r>
              <w:rPr>
                <w:b/>
                <w:color w:val="FFFFFF"/>
                <w:sz w:val="18"/>
              </w:rPr>
              <w:t>Report</w:t>
            </w:r>
          </w:p>
        </w:tc>
        <w:tc>
          <w:tcPr>
            <w:tcW w:w="2304" w:type="dxa"/>
            <w:shd w:val="clear" w:color="auto" w:fill="1F4E79"/>
          </w:tcPr>
          <w:p w14:paraId="070F4400" w14:textId="77777777" w:rsidR="00DF76FE" w:rsidRDefault="003C57D7">
            <w:pPr>
              <w:rPr>
                <w:rFonts w:hint="eastAsia"/>
              </w:rPr>
            </w:pPr>
            <w:r>
              <w:rPr>
                <w:b/>
                <w:color w:val="FFFFFF"/>
                <w:sz w:val="18"/>
              </w:rPr>
              <w:t>Primary Users</w:t>
            </w:r>
          </w:p>
        </w:tc>
        <w:tc>
          <w:tcPr>
            <w:tcW w:w="5760" w:type="dxa"/>
            <w:shd w:val="clear" w:color="auto" w:fill="1F4E79"/>
          </w:tcPr>
          <w:p w14:paraId="6FB0653A" w14:textId="77777777" w:rsidR="00DF76FE" w:rsidRDefault="003C57D7">
            <w:pPr>
              <w:rPr>
                <w:rFonts w:hint="eastAsia"/>
              </w:rPr>
            </w:pPr>
            <w:r>
              <w:rPr>
                <w:b/>
                <w:color w:val="FFFFFF"/>
                <w:sz w:val="18"/>
              </w:rPr>
              <w:t>Minimum Content</w:t>
            </w:r>
          </w:p>
        </w:tc>
      </w:tr>
      <w:tr w:rsidR="00DF76FE" w14:paraId="229981D5" w14:textId="77777777">
        <w:trPr>
          <w:jc w:val="center"/>
        </w:trPr>
        <w:tc>
          <w:tcPr>
            <w:tcW w:w="2592" w:type="dxa"/>
          </w:tcPr>
          <w:p w14:paraId="6D8074F1" w14:textId="77777777" w:rsidR="00DF76FE" w:rsidRDefault="003C57D7">
            <w:pPr>
              <w:rPr>
                <w:rFonts w:hint="eastAsia"/>
              </w:rPr>
            </w:pPr>
            <w:r>
              <w:rPr>
                <w:sz w:val="18"/>
              </w:rPr>
              <w:t>Active Journey Report</w:t>
            </w:r>
          </w:p>
        </w:tc>
        <w:tc>
          <w:tcPr>
            <w:tcW w:w="2304" w:type="dxa"/>
          </w:tcPr>
          <w:p w14:paraId="74132AE6" w14:textId="77777777" w:rsidR="00DF76FE" w:rsidRDefault="003C57D7">
            <w:pPr>
              <w:rPr>
                <w:rFonts w:hint="eastAsia"/>
              </w:rPr>
            </w:pPr>
            <w:r>
              <w:rPr>
                <w:sz w:val="18"/>
              </w:rPr>
              <w:t>Journey Manager, HSE</w:t>
            </w:r>
          </w:p>
        </w:tc>
        <w:tc>
          <w:tcPr>
            <w:tcW w:w="5760" w:type="dxa"/>
          </w:tcPr>
          <w:p w14:paraId="1E61A23B" w14:textId="77777777" w:rsidR="00DF76FE" w:rsidRDefault="003C57D7">
            <w:pPr>
              <w:rPr>
                <w:rFonts w:hint="eastAsia"/>
              </w:rPr>
            </w:pPr>
            <w:r>
              <w:rPr>
                <w:sz w:val="18"/>
              </w:rPr>
              <w:t>Active vehicles, route, driver, passengers, status, ETA, alerts, last location.</w:t>
            </w:r>
          </w:p>
        </w:tc>
      </w:tr>
      <w:tr w:rsidR="00DF76FE" w14:paraId="7F510C38" w14:textId="77777777">
        <w:trPr>
          <w:jc w:val="center"/>
        </w:trPr>
        <w:tc>
          <w:tcPr>
            <w:tcW w:w="2592" w:type="dxa"/>
          </w:tcPr>
          <w:p w14:paraId="76169E65" w14:textId="77777777" w:rsidR="00DF76FE" w:rsidRDefault="003C57D7">
            <w:pPr>
              <w:rPr>
                <w:rFonts w:hint="eastAsia"/>
              </w:rPr>
            </w:pPr>
            <w:r>
              <w:rPr>
                <w:sz w:val="18"/>
              </w:rPr>
              <w:t>Journey Compliance Report</w:t>
            </w:r>
          </w:p>
        </w:tc>
        <w:tc>
          <w:tcPr>
            <w:tcW w:w="2304" w:type="dxa"/>
          </w:tcPr>
          <w:p w14:paraId="5CC7769C" w14:textId="77777777" w:rsidR="00DF76FE" w:rsidRDefault="003C57D7">
            <w:pPr>
              <w:rPr>
                <w:rFonts w:hint="eastAsia"/>
              </w:rPr>
            </w:pPr>
            <w:r>
              <w:rPr>
                <w:sz w:val="18"/>
              </w:rPr>
              <w:t>HSE, GM/Ops</w:t>
            </w:r>
          </w:p>
        </w:tc>
        <w:tc>
          <w:tcPr>
            <w:tcW w:w="5760" w:type="dxa"/>
          </w:tcPr>
          <w:p w14:paraId="6B1E2A7E" w14:textId="77777777" w:rsidR="00DF76FE" w:rsidRDefault="003C57D7">
            <w:pPr>
              <w:rPr>
                <w:rFonts w:hint="eastAsia"/>
              </w:rPr>
            </w:pPr>
            <w:r>
              <w:rPr>
                <w:sz w:val="18"/>
              </w:rPr>
              <w:t>Approved vs actual route, delays, deviations, closure status, call-in/checkpoint compliance.</w:t>
            </w:r>
          </w:p>
        </w:tc>
      </w:tr>
      <w:tr w:rsidR="00DF76FE" w14:paraId="5C67FDB8" w14:textId="77777777">
        <w:trPr>
          <w:jc w:val="center"/>
        </w:trPr>
        <w:tc>
          <w:tcPr>
            <w:tcW w:w="2592" w:type="dxa"/>
          </w:tcPr>
          <w:p w14:paraId="634EC87D" w14:textId="77777777" w:rsidR="00DF76FE" w:rsidRDefault="003C57D7">
            <w:pPr>
              <w:rPr>
                <w:rFonts w:hint="eastAsia"/>
              </w:rPr>
            </w:pPr>
            <w:r>
              <w:rPr>
                <w:sz w:val="18"/>
              </w:rPr>
              <w:t>Driver Behavior Report</w:t>
            </w:r>
          </w:p>
        </w:tc>
        <w:tc>
          <w:tcPr>
            <w:tcW w:w="2304" w:type="dxa"/>
          </w:tcPr>
          <w:p w14:paraId="606E3EE5" w14:textId="77777777" w:rsidR="00DF76FE" w:rsidRDefault="003C57D7">
            <w:pPr>
              <w:rPr>
                <w:rFonts w:hint="eastAsia"/>
              </w:rPr>
            </w:pPr>
            <w:r>
              <w:rPr>
                <w:sz w:val="18"/>
              </w:rPr>
              <w:t>HSE, Operations</w:t>
            </w:r>
          </w:p>
        </w:tc>
        <w:tc>
          <w:tcPr>
            <w:tcW w:w="5760" w:type="dxa"/>
          </w:tcPr>
          <w:p w14:paraId="006FCF15" w14:textId="77777777" w:rsidR="00DF76FE" w:rsidRDefault="003C57D7">
            <w:pPr>
              <w:rPr>
                <w:rFonts w:hint="eastAsia"/>
              </w:rPr>
            </w:pPr>
            <w:r>
              <w:rPr>
                <w:sz w:val="18"/>
              </w:rPr>
              <w:t>Overspeed, harsh braking, harsh acceleration, fatigue/driving hours, driver score.</w:t>
            </w:r>
          </w:p>
        </w:tc>
      </w:tr>
      <w:tr w:rsidR="00DF76FE" w14:paraId="7678D029" w14:textId="77777777">
        <w:trPr>
          <w:jc w:val="center"/>
        </w:trPr>
        <w:tc>
          <w:tcPr>
            <w:tcW w:w="2592" w:type="dxa"/>
          </w:tcPr>
          <w:p w14:paraId="1C7D5251" w14:textId="77777777" w:rsidR="00DF76FE" w:rsidRDefault="003C57D7">
            <w:pPr>
              <w:rPr>
                <w:rFonts w:hint="eastAsia"/>
              </w:rPr>
            </w:pPr>
            <w:r>
              <w:rPr>
                <w:sz w:val="18"/>
              </w:rPr>
              <w:t>Vehicle Readiness Report</w:t>
            </w:r>
          </w:p>
        </w:tc>
        <w:tc>
          <w:tcPr>
            <w:tcW w:w="2304" w:type="dxa"/>
          </w:tcPr>
          <w:p w14:paraId="0ECB9D88" w14:textId="77777777" w:rsidR="00DF76FE" w:rsidRDefault="003C57D7">
            <w:pPr>
              <w:rPr>
                <w:rFonts w:hint="eastAsia"/>
              </w:rPr>
            </w:pPr>
            <w:r>
              <w:rPr>
                <w:sz w:val="18"/>
              </w:rPr>
              <w:t>GM/Ops, Maintenance, HSE</w:t>
            </w:r>
          </w:p>
        </w:tc>
        <w:tc>
          <w:tcPr>
            <w:tcW w:w="5760" w:type="dxa"/>
          </w:tcPr>
          <w:p w14:paraId="34673569" w14:textId="77777777" w:rsidR="00DF76FE" w:rsidRDefault="003C57D7">
            <w:pPr>
              <w:rPr>
                <w:rFonts w:hint="eastAsia"/>
              </w:rPr>
            </w:pPr>
            <w:r>
              <w:rPr>
                <w:sz w:val="18"/>
              </w:rPr>
              <w:t>Available, Conditional, No-Go, under maintenance, expired documents, IVMS/NFC faults.</w:t>
            </w:r>
          </w:p>
        </w:tc>
      </w:tr>
      <w:tr w:rsidR="00DF76FE" w14:paraId="081511BF" w14:textId="77777777">
        <w:trPr>
          <w:jc w:val="center"/>
        </w:trPr>
        <w:tc>
          <w:tcPr>
            <w:tcW w:w="2592" w:type="dxa"/>
          </w:tcPr>
          <w:p w14:paraId="13D6BEFE" w14:textId="77777777" w:rsidR="00DF76FE" w:rsidRDefault="003C57D7">
            <w:pPr>
              <w:rPr>
                <w:rFonts w:hint="eastAsia"/>
              </w:rPr>
            </w:pPr>
            <w:r>
              <w:rPr>
                <w:sz w:val="18"/>
              </w:rPr>
              <w:t>Go / No-Go Report</w:t>
            </w:r>
          </w:p>
        </w:tc>
        <w:tc>
          <w:tcPr>
            <w:tcW w:w="2304" w:type="dxa"/>
          </w:tcPr>
          <w:p w14:paraId="3069C0C2" w14:textId="77777777" w:rsidR="00DF76FE" w:rsidRDefault="003C57D7">
            <w:pPr>
              <w:rPr>
                <w:rFonts w:hint="eastAsia"/>
              </w:rPr>
            </w:pPr>
            <w:r>
              <w:rPr>
                <w:sz w:val="18"/>
              </w:rPr>
              <w:t>Maintenance, HSE, Journey Manager</w:t>
            </w:r>
          </w:p>
        </w:tc>
        <w:tc>
          <w:tcPr>
            <w:tcW w:w="5760" w:type="dxa"/>
          </w:tcPr>
          <w:p w14:paraId="6414ABF0" w14:textId="77777777" w:rsidR="00DF76FE" w:rsidRDefault="003C57D7">
            <w:pPr>
              <w:rPr>
                <w:rFonts w:hint="eastAsia"/>
              </w:rPr>
            </w:pPr>
            <w:r>
              <w:rPr>
                <w:sz w:val="18"/>
              </w:rPr>
              <w:t>Vehicle release decision, reason, approver, expiry, linked work order, photos.</w:t>
            </w:r>
          </w:p>
        </w:tc>
      </w:tr>
      <w:tr w:rsidR="00DF76FE" w14:paraId="7919A975" w14:textId="77777777">
        <w:trPr>
          <w:jc w:val="center"/>
        </w:trPr>
        <w:tc>
          <w:tcPr>
            <w:tcW w:w="2592" w:type="dxa"/>
          </w:tcPr>
          <w:p w14:paraId="2B569405" w14:textId="77777777" w:rsidR="00DF76FE" w:rsidRDefault="003C57D7">
            <w:pPr>
              <w:rPr>
                <w:rFonts w:hint="eastAsia"/>
              </w:rPr>
            </w:pPr>
            <w:r>
              <w:rPr>
                <w:sz w:val="18"/>
              </w:rPr>
              <w:t>Maintenance Report</w:t>
            </w:r>
          </w:p>
        </w:tc>
        <w:tc>
          <w:tcPr>
            <w:tcW w:w="2304" w:type="dxa"/>
          </w:tcPr>
          <w:p w14:paraId="3379502B" w14:textId="77777777" w:rsidR="00DF76FE" w:rsidRDefault="003C57D7">
            <w:pPr>
              <w:rPr>
                <w:rFonts w:hint="eastAsia"/>
              </w:rPr>
            </w:pPr>
            <w:r>
              <w:rPr>
                <w:sz w:val="18"/>
              </w:rPr>
              <w:t>Maintenance, GM/Ops</w:t>
            </w:r>
          </w:p>
        </w:tc>
        <w:tc>
          <w:tcPr>
            <w:tcW w:w="5760" w:type="dxa"/>
          </w:tcPr>
          <w:p w14:paraId="50055EFB" w14:textId="77777777" w:rsidR="00DF76FE" w:rsidRDefault="003C57D7">
            <w:pPr>
              <w:rPr>
                <w:rFonts w:hint="eastAsia"/>
              </w:rPr>
            </w:pPr>
            <w:r>
              <w:rPr>
                <w:sz w:val="18"/>
              </w:rPr>
              <w:t>Service history, major/minor service, defects, before/after photos, parts, technician, next due.</w:t>
            </w:r>
          </w:p>
        </w:tc>
      </w:tr>
      <w:tr w:rsidR="00DF76FE" w14:paraId="4C7691D9" w14:textId="77777777">
        <w:trPr>
          <w:jc w:val="center"/>
        </w:trPr>
        <w:tc>
          <w:tcPr>
            <w:tcW w:w="2592" w:type="dxa"/>
          </w:tcPr>
          <w:p w14:paraId="6886EB62" w14:textId="77777777" w:rsidR="00DF76FE" w:rsidRDefault="003C57D7">
            <w:pPr>
              <w:rPr>
                <w:rFonts w:hint="eastAsia"/>
              </w:rPr>
            </w:pPr>
            <w:r>
              <w:rPr>
                <w:sz w:val="18"/>
              </w:rPr>
              <w:t>Parts Replacement Report</w:t>
            </w:r>
          </w:p>
        </w:tc>
        <w:tc>
          <w:tcPr>
            <w:tcW w:w="2304" w:type="dxa"/>
          </w:tcPr>
          <w:p w14:paraId="1B00EE70" w14:textId="77777777" w:rsidR="00DF76FE" w:rsidRDefault="003C57D7">
            <w:pPr>
              <w:rPr>
                <w:rFonts w:hint="eastAsia"/>
              </w:rPr>
            </w:pPr>
            <w:r>
              <w:rPr>
                <w:sz w:val="18"/>
              </w:rPr>
              <w:t>Maintenance, Procurement</w:t>
            </w:r>
          </w:p>
        </w:tc>
        <w:tc>
          <w:tcPr>
            <w:tcW w:w="5760" w:type="dxa"/>
          </w:tcPr>
          <w:p w14:paraId="0DC7FE61" w14:textId="77777777" w:rsidR="00DF76FE" w:rsidRDefault="003C57D7">
            <w:pPr>
              <w:rPr>
                <w:rFonts w:hint="eastAsia"/>
              </w:rPr>
            </w:pPr>
            <w:r>
              <w:rPr>
                <w:sz w:val="18"/>
              </w:rPr>
              <w:t>Part number, part name, quantity, supplier, vehicle, work order, warranty.</w:t>
            </w:r>
          </w:p>
        </w:tc>
      </w:tr>
      <w:tr w:rsidR="00DF76FE" w14:paraId="50F97795" w14:textId="77777777">
        <w:trPr>
          <w:jc w:val="center"/>
        </w:trPr>
        <w:tc>
          <w:tcPr>
            <w:tcW w:w="2592" w:type="dxa"/>
          </w:tcPr>
          <w:p w14:paraId="7BC61E06" w14:textId="77777777" w:rsidR="00DF76FE" w:rsidRDefault="003C57D7">
            <w:pPr>
              <w:rPr>
                <w:rFonts w:hint="eastAsia"/>
              </w:rPr>
            </w:pPr>
            <w:r>
              <w:rPr>
                <w:sz w:val="18"/>
              </w:rPr>
              <w:t>Tire Report</w:t>
            </w:r>
          </w:p>
        </w:tc>
        <w:tc>
          <w:tcPr>
            <w:tcW w:w="2304" w:type="dxa"/>
          </w:tcPr>
          <w:p w14:paraId="7A7AD778" w14:textId="77777777" w:rsidR="00DF76FE" w:rsidRDefault="003C57D7">
            <w:pPr>
              <w:rPr>
                <w:rFonts w:hint="eastAsia"/>
              </w:rPr>
            </w:pPr>
            <w:r>
              <w:rPr>
                <w:sz w:val="18"/>
              </w:rPr>
              <w:t>Maintenance, HSE</w:t>
            </w:r>
          </w:p>
        </w:tc>
        <w:tc>
          <w:tcPr>
            <w:tcW w:w="5760" w:type="dxa"/>
          </w:tcPr>
          <w:p w14:paraId="55A90A35" w14:textId="77777777" w:rsidR="00DF76FE" w:rsidRDefault="003C57D7">
            <w:pPr>
              <w:rPr>
                <w:rFonts w:hint="eastAsia"/>
              </w:rPr>
            </w:pPr>
            <w:r>
              <w:rPr>
                <w:sz w:val="18"/>
              </w:rPr>
              <w:t>Tire serial, axle position, tread depth, pressure, replacement date, photos, unsafe findings.</w:t>
            </w:r>
          </w:p>
        </w:tc>
      </w:tr>
      <w:tr w:rsidR="00DF76FE" w14:paraId="25D0CEF4" w14:textId="77777777">
        <w:trPr>
          <w:jc w:val="center"/>
        </w:trPr>
        <w:tc>
          <w:tcPr>
            <w:tcW w:w="2592" w:type="dxa"/>
          </w:tcPr>
          <w:p w14:paraId="0D6D714A" w14:textId="77777777" w:rsidR="00DF76FE" w:rsidRDefault="003C57D7">
            <w:pPr>
              <w:rPr>
                <w:rFonts w:hint="eastAsia"/>
              </w:rPr>
            </w:pPr>
            <w:r>
              <w:rPr>
                <w:sz w:val="18"/>
              </w:rPr>
              <w:t>Licensing &amp; Renewal Report</w:t>
            </w:r>
          </w:p>
        </w:tc>
        <w:tc>
          <w:tcPr>
            <w:tcW w:w="2304" w:type="dxa"/>
          </w:tcPr>
          <w:p w14:paraId="3A9FD569" w14:textId="77777777" w:rsidR="00DF76FE" w:rsidRDefault="003C57D7">
            <w:pPr>
              <w:rPr>
                <w:rFonts w:hint="eastAsia"/>
              </w:rPr>
            </w:pPr>
            <w:r>
              <w:rPr>
                <w:sz w:val="18"/>
              </w:rPr>
              <w:t>Admin, GM/Ops, HSE</w:t>
            </w:r>
          </w:p>
        </w:tc>
        <w:tc>
          <w:tcPr>
            <w:tcW w:w="5760" w:type="dxa"/>
          </w:tcPr>
          <w:p w14:paraId="20CAF975" w14:textId="77777777" w:rsidR="00DF76FE" w:rsidRDefault="003C57D7">
            <w:pPr>
              <w:rPr>
                <w:rFonts w:hint="eastAsia"/>
              </w:rPr>
            </w:pPr>
            <w:r>
              <w:rPr>
                <w:sz w:val="18"/>
              </w:rPr>
              <w:t>Mulkia, insurance, inspection, permits, IVMS calibration, fire extinguisher, first aid, expiry reminders.</w:t>
            </w:r>
          </w:p>
        </w:tc>
      </w:tr>
      <w:tr w:rsidR="00DF76FE" w14:paraId="771A4C36" w14:textId="77777777">
        <w:trPr>
          <w:jc w:val="center"/>
        </w:trPr>
        <w:tc>
          <w:tcPr>
            <w:tcW w:w="2592" w:type="dxa"/>
          </w:tcPr>
          <w:p w14:paraId="56A02B20" w14:textId="77777777" w:rsidR="00DF76FE" w:rsidRDefault="003C57D7">
            <w:pPr>
              <w:rPr>
                <w:rFonts w:hint="eastAsia"/>
              </w:rPr>
            </w:pPr>
            <w:r>
              <w:rPr>
                <w:sz w:val="18"/>
              </w:rPr>
              <w:t>Passenger / Headcount Report</w:t>
            </w:r>
          </w:p>
        </w:tc>
        <w:tc>
          <w:tcPr>
            <w:tcW w:w="2304" w:type="dxa"/>
          </w:tcPr>
          <w:p w14:paraId="59A34536" w14:textId="77777777" w:rsidR="00DF76FE" w:rsidRDefault="003C57D7">
            <w:pPr>
              <w:rPr>
                <w:rFonts w:hint="eastAsia"/>
              </w:rPr>
            </w:pPr>
            <w:r>
              <w:rPr>
                <w:sz w:val="18"/>
              </w:rPr>
              <w:t>Journey Manager, HSE</w:t>
            </w:r>
          </w:p>
        </w:tc>
        <w:tc>
          <w:tcPr>
            <w:tcW w:w="5760" w:type="dxa"/>
          </w:tcPr>
          <w:p w14:paraId="67A3199B" w14:textId="77777777" w:rsidR="00DF76FE" w:rsidRDefault="003C57D7">
            <w:pPr>
              <w:rPr>
                <w:rFonts w:hint="eastAsia"/>
              </w:rPr>
            </w:pPr>
            <w:r>
              <w:rPr>
                <w:sz w:val="18"/>
              </w:rPr>
              <w:t>Planned passengers, actual count, mismatch events, check-in/out, capacity compliance.</w:t>
            </w:r>
          </w:p>
        </w:tc>
      </w:tr>
      <w:tr w:rsidR="00DF76FE" w14:paraId="4907E969" w14:textId="77777777">
        <w:trPr>
          <w:jc w:val="center"/>
        </w:trPr>
        <w:tc>
          <w:tcPr>
            <w:tcW w:w="2592" w:type="dxa"/>
          </w:tcPr>
          <w:p w14:paraId="46EAABF4" w14:textId="77777777" w:rsidR="00DF76FE" w:rsidRDefault="003C57D7">
            <w:pPr>
              <w:rPr>
                <w:rFonts w:hint="eastAsia"/>
              </w:rPr>
            </w:pPr>
            <w:r>
              <w:rPr>
                <w:sz w:val="18"/>
              </w:rPr>
              <w:t>Incident / Panic Report</w:t>
            </w:r>
          </w:p>
        </w:tc>
        <w:tc>
          <w:tcPr>
            <w:tcW w:w="2304" w:type="dxa"/>
          </w:tcPr>
          <w:p w14:paraId="33D37E8B" w14:textId="77777777" w:rsidR="00DF76FE" w:rsidRDefault="003C57D7">
            <w:pPr>
              <w:rPr>
                <w:rFonts w:hint="eastAsia"/>
              </w:rPr>
            </w:pPr>
            <w:r>
              <w:rPr>
                <w:sz w:val="18"/>
              </w:rPr>
              <w:t>HSE, Emergency, GM/Ops</w:t>
            </w:r>
          </w:p>
        </w:tc>
        <w:tc>
          <w:tcPr>
            <w:tcW w:w="5760" w:type="dxa"/>
          </w:tcPr>
          <w:p w14:paraId="53AA583C" w14:textId="77777777" w:rsidR="00DF76FE" w:rsidRDefault="003C57D7">
            <w:pPr>
              <w:rPr>
                <w:rFonts w:hint="eastAsia"/>
              </w:rPr>
            </w:pPr>
            <w:r>
              <w:rPr>
                <w:sz w:val="18"/>
              </w:rPr>
              <w:t>SOS event, location, driver, vehicle, journey, event timeline, action closure.</w:t>
            </w:r>
          </w:p>
        </w:tc>
      </w:tr>
      <w:tr w:rsidR="00DF76FE" w14:paraId="5A40CEB5" w14:textId="77777777">
        <w:trPr>
          <w:jc w:val="center"/>
        </w:trPr>
        <w:tc>
          <w:tcPr>
            <w:tcW w:w="2592" w:type="dxa"/>
          </w:tcPr>
          <w:p w14:paraId="4F924566" w14:textId="77777777" w:rsidR="00DF76FE" w:rsidRDefault="003C57D7">
            <w:pPr>
              <w:rPr>
                <w:rFonts w:hint="eastAsia"/>
              </w:rPr>
            </w:pPr>
            <w:r>
              <w:rPr>
                <w:sz w:val="18"/>
              </w:rPr>
              <w:t>Audit Log Report</w:t>
            </w:r>
          </w:p>
        </w:tc>
        <w:tc>
          <w:tcPr>
            <w:tcW w:w="2304" w:type="dxa"/>
          </w:tcPr>
          <w:p w14:paraId="397D353E" w14:textId="77777777" w:rsidR="00DF76FE" w:rsidRDefault="003C57D7">
            <w:pPr>
              <w:rPr>
                <w:rFonts w:hint="eastAsia"/>
              </w:rPr>
            </w:pPr>
            <w:r>
              <w:rPr>
                <w:sz w:val="18"/>
              </w:rPr>
              <w:t>Admin, HSE, Compliance</w:t>
            </w:r>
          </w:p>
        </w:tc>
        <w:tc>
          <w:tcPr>
            <w:tcW w:w="5760" w:type="dxa"/>
          </w:tcPr>
          <w:p w14:paraId="1370678A" w14:textId="77777777" w:rsidR="00DF76FE" w:rsidRDefault="003C57D7">
            <w:pPr>
              <w:rPr>
                <w:rFonts w:hint="eastAsia"/>
              </w:rPr>
            </w:pPr>
            <w:r>
              <w:rPr>
                <w:sz w:val="18"/>
              </w:rPr>
              <w:t>Approvals, overrides, edits, deletions, status changes, exports, user actions.</w:t>
            </w:r>
          </w:p>
        </w:tc>
      </w:tr>
      <w:tr w:rsidR="00DF76FE" w14:paraId="1CA5C365" w14:textId="77777777">
        <w:trPr>
          <w:jc w:val="center"/>
        </w:trPr>
        <w:tc>
          <w:tcPr>
            <w:tcW w:w="3456" w:type="dxa"/>
          </w:tcPr>
          <w:p w14:paraId="0346CABA" w14:textId="77777777" w:rsidR="00DF76FE" w:rsidRDefault="003C57D7">
            <w:pPr>
              <w:rPr>
                <w:rFonts w:hint="eastAsia"/>
              </w:rPr>
            </w:pPr>
            <w:r>
              <w:rPr>
                <w:sz w:val="18"/>
              </w:rPr>
              <w:t>Passenger Request Fulfilment Report</w:t>
            </w:r>
          </w:p>
        </w:tc>
        <w:tc>
          <w:tcPr>
            <w:tcW w:w="3456" w:type="dxa"/>
          </w:tcPr>
          <w:p w14:paraId="4DDBF44C" w14:textId="77777777" w:rsidR="00DF76FE" w:rsidRDefault="003C57D7">
            <w:pPr>
              <w:rPr>
                <w:rFonts w:hint="eastAsia"/>
              </w:rPr>
            </w:pPr>
            <w:r>
              <w:rPr>
                <w:sz w:val="18"/>
              </w:rPr>
              <w:t>Logistics Planner, GM/Ops</w:t>
            </w:r>
          </w:p>
        </w:tc>
        <w:tc>
          <w:tcPr>
            <w:tcW w:w="3456" w:type="dxa"/>
          </w:tcPr>
          <w:p w14:paraId="0A37E055" w14:textId="77777777" w:rsidR="00DF76FE" w:rsidRDefault="003C57D7">
            <w:pPr>
              <w:rPr>
                <w:rFonts w:hint="eastAsia"/>
              </w:rPr>
            </w:pPr>
            <w:r>
              <w:rPr>
                <w:sz w:val="18"/>
              </w:rPr>
              <w:t>Requests submitted, approved, rejected, pooled, assigned, completed, cancelled, and pending by route/site/department.</w:t>
            </w:r>
          </w:p>
        </w:tc>
      </w:tr>
      <w:tr w:rsidR="00DF76FE" w14:paraId="00B67B3C" w14:textId="77777777">
        <w:trPr>
          <w:jc w:val="center"/>
        </w:trPr>
        <w:tc>
          <w:tcPr>
            <w:tcW w:w="3456" w:type="dxa"/>
          </w:tcPr>
          <w:p w14:paraId="1E45BB1B" w14:textId="77777777" w:rsidR="00DF76FE" w:rsidRDefault="003C57D7">
            <w:pPr>
              <w:rPr>
                <w:rFonts w:hint="eastAsia"/>
              </w:rPr>
            </w:pPr>
            <w:r>
              <w:rPr>
                <w:sz w:val="18"/>
              </w:rPr>
              <w:t>Passenger Manifest &amp; Boarding Report</w:t>
            </w:r>
          </w:p>
        </w:tc>
        <w:tc>
          <w:tcPr>
            <w:tcW w:w="3456" w:type="dxa"/>
          </w:tcPr>
          <w:p w14:paraId="7427C43C" w14:textId="77777777" w:rsidR="00DF76FE" w:rsidRDefault="003C57D7">
            <w:pPr>
              <w:rPr>
                <w:rFonts w:hint="eastAsia"/>
              </w:rPr>
            </w:pPr>
            <w:r>
              <w:rPr>
                <w:sz w:val="18"/>
              </w:rPr>
              <w:t>Journey Manager, HSE</w:t>
            </w:r>
          </w:p>
        </w:tc>
        <w:tc>
          <w:tcPr>
            <w:tcW w:w="3456" w:type="dxa"/>
          </w:tcPr>
          <w:p w14:paraId="34A0324D" w14:textId="77777777" w:rsidR="00DF76FE" w:rsidRDefault="003C57D7">
            <w:pPr>
              <w:rPr>
                <w:rFonts w:hint="eastAsia"/>
              </w:rPr>
            </w:pPr>
            <w:r>
              <w:rPr>
                <w:sz w:val="18"/>
              </w:rPr>
              <w:t>Approved manifest, actual boarded passengers, validation method, headcount mismatch, no-shows, capacity exceptions.</w:t>
            </w:r>
          </w:p>
        </w:tc>
      </w:tr>
      <w:tr w:rsidR="00DF76FE" w14:paraId="6053EE36" w14:textId="77777777">
        <w:trPr>
          <w:jc w:val="center"/>
        </w:trPr>
        <w:tc>
          <w:tcPr>
            <w:tcW w:w="3456" w:type="dxa"/>
          </w:tcPr>
          <w:p w14:paraId="73A2564E" w14:textId="77777777" w:rsidR="00DF76FE" w:rsidRDefault="003C57D7">
            <w:pPr>
              <w:rPr>
                <w:rFonts w:hint="eastAsia"/>
              </w:rPr>
            </w:pPr>
            <w:r>
              <w:rPr>
                <w:sz w:val="18"/>
              </w:rPr>
              <w:t>Pickup/Drop Performance Report</w:t>
            </w:r>
          </w:p>
        </w:tc>
        <w:tc>
          <w:tcPr>
            <w:tcW w:w="3456" w:type="dxa"/>
          </w:tcPr>
          <w:p w14:paraId="35D5E04E" w14:textId="77777777" w:rsidR="00DF76FE" w:rsidRDefault="003C57D7">
            <w:pPr>
              <w:rPr>
                <w:rFonts w:hint="eastAsia"/>
              </w:rPr>
            </w:pPr>
            <w:r>
              <w:rPr>
                <w:sz w:val="18"/>
              </w:rPr>
              <w:t>Logistics Planner, GM/Ops</w:t>
            </w:r>
          </w:p>
        </w:tc>
        <w:tc>
          <w:tcPr>
            <w:tcW w:w="3456" w:type="dxa"/>
          </w:tcPr>
          <w:p w14:paraId="690AD9D7" w14:textId="77777777" w:rsidR="00DF76FE" w:rsidRDefault="003C57D7">
            <w:pPr>
              <w:rPr>
                <w:rFonts w:hint="eastAsia"/>
              </w:rPr>
            </w:pPr>
            <w:r>
              <w:rPr>
                <w:sz w:val="18"/>
              </w:rPr>
              <w:t>On-time pickup, on-time drop, ETA variance, delayed trips, route efficiency, passenger feedback.</w:t>
            </w:r>
          </w:p>
        </w:tc>
      </w:tr>
      <w:tr w:rsidR="00DF76FE" w14:paraId="10F0D310" w14:textId="77777777">
        <w:trPr>
          <w:jc w:val="center"/>
        </w:trPr>
        <w:tc>
          <w:tcPr>
            <w:tcW w:w="3456" w:type="dxa"/>
          </w:tcPr>
          <w:p w14:paraId="0EE6770B" w14:textId="77777777" w:rsidR="00DF76FE" w:rsidRDefault="003C57D7">
            <w:pPr>
              <w:rPr>
                <w:rFonts w:hint="eastAsia"/>
              </w:rPr>
            </w:pPr>
            <w:r>
              <w:rPr>
                <w:sz w:val="18"/>
              </w:rPr>
              <w:t>Inspection Campaign Report</w:t>
            </w:r>
          </w:p>
        </w:tc>
        <w:tc>
          <w:tcPr>
            <w:tcW w:w="3456" w:type="dxa"/>
          </w:tcPr>
          <w:p w14:paraId="3A71AA47" w14:textId="77777777" w:rsidR="00DF76FE" w:rsidRDefault="003C57D7">
            <w:pPr>
              <w:rPr>
                <w:rFonts w:hint="eastAsia"/>
              </w:rPr>
            </w:pPr>
            <w:r>
              <w:rPr>
                <w:sz w:val="18"/>
              </w:rPr>
              <w:t>HSE, Maintenance, GM/Ops</w:t>
            </w:r>
          </w:p>
        </w:tc>
        <w:tc>
          <w:tcPr>
            <w:tcW w:w="3456" w:type="dxa"/>
          </w:tcPr>
          <w:p w14:paraId="359E31FF" w14:textId="77777777" w:rsidR="00DF76FE" w:rsidRDefault="003C57D7">
            <w:pPr>
              <w:rPr>
                <w:rFonts w:hint="eastAsia"/>
              </w:rPr>
            </w:pPr>
            <w:r>
              <w:rPr>
                <w:sz w:val="18"/>
              </w:rPr>
              <w:t>Campaign scope, completed inspections, failed inspections, critical defects, corrective actions, closure status.</w:t>
            </w:r>
          </w:p>
        </w:tc>
      </w:tr>
      <w:tr w:rsidR="00DF76FE" w14:paraId="21005C04" w14:textId="77777777">
        <w:trPr>
          <w:jc w:val="center"/>
        </w:trPr>
        <w:tc>
          <w:tcPr>
            <w:tcW w:w="3456" w:type="dxa"/>
          </w:tcPr>
          <w:p w14:paraId="01DDD4F9" w14:textId="77777777" w:rsidR="00DF76FE" w:rsidRDefault="003C57D7">
            <w:pPr>
              <w:rPr>
                <w:rFonts w:hint="eastAsia"/>
              </w:rPr>
            </w:pPr>
            <w:r>
              <w:rPr>
                <w:sz w:val="18"/>
              </w:rPr>
              <w:t>Loading/Unloading Segment Report</w:t>
            </w:r>
          </w:p>
        </w:tc>
        <w:tc>
          <w:tcPr>
            <w:tcW w:w="3456" w:type="dxa"/>
          </w:tcPr>
          <w:p w14:paraId="364004DD" w14:textId="77777777" w:rsidR="00DF76FE" w:rsidRDefault="003C57D7">
            <w:pPr>
              <w:rPr>
                <w:rFonts w:hint="eastAsia"/>
              </w:rPr>
            </w:pPr>
            <w:r>
              <w:rPr>
                <w:sz w:val="18"/>
              </w:rPr>
              <w:t>Operations, Logistics Planner, HSE</w:t>
            </w:r>
          </w:p>
        </w:tc>
        <w:tc>
          <w:tcPr>
            <w:tcW w:w="3456" w:type="dxa"/>
          </w:tcPr>
          <w:p w14:paraId="510752CD" w14:textId="77777777" w:rsidR="00DF76FE" w:rsidRDefault="003C57D7">
            <w:pPr>
              <w:rPr>
                <w:rFonts w:hint="eastAsia"/>
              </w:rPr>
            </w:pPr>
            <w:r>
              <w:rPr>
                <w:sz w:val="18"/>
              </w:rPr>
              <w:t>Material/segment records, loading clerk actions, timestamps, photos, exceptions, supervisor approvals.</w:t>
            </w:r>
          </w:p>
        </w:tc>
      </w:tr>
    </w:tbl>
    <w:p w14:paraId="25D6BB41" w14:textId="77777777" w:rsidR="00DF76FE" w:rsidRDefault="00DF76FE">
      <w:pPr>
        <w:rPr>
          <w:rFonts w:hint="eastAsia"/>
        </w:rPr>
      </w:pPr>
    </w:p>
    <w:p w14:paraId="39DA7020" w14:textId="77777777" w:rsidR="00DF76FE" w:rsidRDefault="003C57D7">
      <w:pPr>
        <w:pStyle w:val="Heading1"/>
      </w:pPr>
      <w:r>
        <w:t>11. Notifications and Escalations</w:t>
      </w:r>
    </w:p>
    <w:tbl>
      <w:tblPr>
        <w:tblStyle w:val="TableGrid"/>
        <w:tblW w:w="0" w:type="auto"/>
        <w:jc w:val="center"/>
        <w:tblLook w:val="04A0" w:firstRow="1" w:lastRow="0" w:firstColumn="1" w:lastColumn="0" w:noHBand="0" w:noVBand="1"/>
      </w:tblPr>
      <w:tblGrid>
        <w:gridCol w:w="3303"/>
        <w:gridCol w:w="3256"/>
        <w:gridCol w:w="4025"/>
      </w:tblGrid>
      <w:tr w:rsidR="00DF76FE" w14:paraId="791A0B70" w14:textId="77777777">
        <w:trPr>
          <w:jc w:val="center"/>
        </w:trPr>
        <w:tc>
          <w:tcPr>
            <w:tcW w:w="3312" w:type="dxa"/>
            <w:shd w:val="clear" w:color="auto" w:fill="1F4E79"/>
          </w:tcPr>
          <w:p w14:paraId="0C0C485B" w14:textId="77777777" w:rsidR="00DF76FE" w:rsidRDefault="003C57D7">
            <w:pPr>
              <w:rPr>
                <w:rFonts w:hint="eastAsia"/>
              </w:rPr>
            </w:pPr>
            <w:r>
              <w:rPr>
                <w:b/>
                <w:color w:val="FFFFFF"/>
                <w:sz w:val="18"/>
              </w:rPr>
              <w:t>Trigger</w:t>
            </w:r>
          </w:p>
        </w:tc>
        <w:tc>
          <w:tcPr>
            <w:tcW w:w="3024" w:type="dxa"/>
            <w:shd w:val="clear" w:color="auto" w:fill="1F4E79"/>
          </w:tcPr>
          <w:p w14:paraId="4E407E89" w14:textId="77777777" w:rsidR="00DF76FE" w:rsidRDefault="003C57D7">
            <w:pPr>
              <w:rPr>
                <w:rFonts w:hint="eastAsia"/>
              </w:rPr>
            </w:pPr>
            <w:r>
              <w:rPr>
                <w:b/>
                <w:color w:val="FFFFFF"/>
                <w:sz w:val="18"/>
              </w:rPr>
              <w:t>Recipient</w:t>
            </w:r>
          </w:p>
        </w:tc>
        <w:tc>
          <w:tcPr>
            <w:tcW w:w="4320" w:type="dxa"/>
            <w:shd w:val="clear" w:color="auto" w:fill="1F4E79"/>
          </w:tcPr>
          <w:p w14:paraId="1B431F72" w14:textId="77777777" w:rsidR="00DF76FE" w:rsidRDefault="003C57D7">
            <w:pPr>
              <w:rPr>
                <w:rFonts w:hint="eastAsia"/>
              </w:rPr>
            </w:pPr>
            <w:r>
              <w:rPr>
                <w:b/>
                <w:color w:val="FFFFFF"/>
                <w:sz w:val="18"/>
              </w:rPr>
              <w:t>Required Action</w:t>
            </w:r>
          </w:p>
        </w:tc>
      </w:tr>
      <w:tr w:rsidR="00DF76FE" w14:paraId="201E937F" w14:textId="77777777">
        <w:trPr>
          <w:jc w:val="center"/>
        </w:trPr>
        <w:tc>
          <w:tcPr>
            <w:tcW w:w="3312" w:type="dxa"/>
          </w:tcPr>
          <w:p w14:paraId="7735BC46" w14:textId="77777777" w:rsidR="00DF76FE" w:rsidRDefault="003C57D7">
            <w:pPr>
              <w:rPr>
                <w:rFonts w:hint="eastAsia"/>
              </w:rPr>
            </w:pPr>
            <w:r>
              <w:rPr>
                <w:sz w:val="18"/>
              </w:rPr>
              <w:t>Unauthorized driver/NFC attempt</w:t>
            </w:r>
          </w:p>
        </w:tc>
        <w:tc>
          <w:tcPr>
            <w:tcW w:w="3024" w:type="dxa"/>
          </w:tcPr>
          <w:p w14:paraId="6384BB8B" w14:textId="77777777" w:rsidR="00DF76FE" w:rsidRDefault="003C57D7">
            <w:pPr>
              <w:rPr>
                <w:rFonts w:hint="eastAsia"/>
              </w:rPr>
            </w:pPr>
            <w:r>
              <w:rPr>
                <w:sz w:val="18"/>
              </w:rPr>
              <w:t>Journey Manager, HSE</w:t>
            </w:r>
          </w:p>
        </w:tc>
        <w:tc>
          <w:tcPr>
            <w:tcW w:w="4320" w:type="dxa"/>
          </w:tcPr>
          <w:p w14:paraId="761BB5E9" w14:textId="77777777" w:rsidR="00DF76FE" w:rsidRDefault="003C57D7">
            <w:pPr>
              <w:rPr>
                <w:rFonts w:hint="eastAsia"/>
              </w:rPr>
            </w:pPr>
            <w:r>
              <w:rPr>
                <w:sz w:val="18"/>
              </w:rPr>
              <w:t>Investigate and block vehicle if needed.</w:t>
            </w:r>
          </w:p>
        </w:tc>
      </w:tr>
      <w:tr w:rsidR="00DF76FE" w14:paraId="05F17EF0" w14:textId="77777777">
        <w:trPr>
          <w:jc w:val="center"/>
        </w:trPr>
        <w:tc>
          <w:tcPr>
            <w:tcW w:w="3312" w:type="dxa"/>
          </w:tcPr>
          <w:p w14:paraId="500D3F89" w14:textId="77777777" w:rsidR="00DF76FE" w:rsidRDefault="003C57D7">
            <w:pPr>
              <w:rPr>
                <w:rFonts w:hint="eastAsia"/>
              </w:rPr>
            </w:pPr>
            <w:r>
              <w:rPr>
                <w:sz w:val="18"/>
              </w:rPr>
              <w:t>Vehicle selected but status is No-Go</w:t>
            </w:r>
          </w:p>
        </w:tc>
        <w:tc>
          <w:tcPr>
            <w:tcW w:w="3024" w:type="dxa"/>
          </w:tcPr>
          <w:p w14:paraId="274B40CA" w14:textId="77777777" w:rsidR="00DF76FE" w:rsidRDefault="003C57D7">
            <w:pPr>
              <w:rPr>
                <w:rFonts w:hint="eastAsia"/>
              </w:rPr>
            </w:pPr>
            <w:r>
              <w:rPr>
                <w:sz w:val="18"/>
              </w:rPr>
              <w:t>Journey Manager</w:t>
            </w:r>
          </w:p>
        </w:tc>
        <w:tc>
          <w:tcPr>
            <w:tcW w:w="4320" w:type="dxa"/>
          </w:tcPr>
          <w:p w14:paraId="0D014CF1" w14:textId="77777777" w:rsidR="00DF76FE" w:rsidRDefault="003C57D7">
            <w:pPr>
              <w:rPr>
                <w:rFonts w:hint="eastAsia"/>
              </w:rPr>
            </w:pPr>
            <w:r>
              <w:rPr>
                <w:sz w:val="18"/>
              </w:rPr>
              <w:t>Cannot proceed; select approved vehicle or resolve defect.</w:t>
            </w:r>
          </w:p>
        </w:tc>
      </w:tr>
      <w:tr w:rsidR="00DF76FE" w14:paraId="19D5339B" w14:textId="77777777">
        <w:trPr>
          <w:jc w:val="center"/>
        </w:trPr>
        <w:tc>
          <w:tcPr>
            <w:tcW w:w="3312" w:type="dxa"/>
          </w:tcPr>
          <w:p w14:paraId="1C9F784F" w14:textId="77777777" w:rsidR="00DF76FE" w:rsidRDefault="003C57D7">
            <w:pPr>
              <w:rPr>
                <w:rFonts w:hint="eastAsia"/>
              </w:rPr>
            </w:pPr>
            <w:r>
              <w:rPr>
                <w:sz w:val="18"/>
              </w:rPr>
              <w:t>Route deviation</w:t>
            </w:r>
          </w:p>
        </w:tc>
        <w:tc>
          <w:tcPr>
            <w:tcW w:w="3024" w:type="dxa"/>
          </w:tcPr>
          <w:p w14:paraId="2CD72E3D" w14:textId="77777777" w:rsidR="00DF76FE" w:rsidRDefault="003C57D7">
            <w:pPr>
              <w:rPr>
                <w:rFonts w:hint="eastAsia"/>
              </w:rPr>
            </w:pPr>
            <w:r>
              <w:rPr>
                <w:sz w:val="18"/>
              </w:rPr>
              <w:t>Journey Manager, HSE if severe</w:t>
            </w:r>
          </w:p>
        </w:tc>
        <w:tc>
          <w:tcPr>
            <w:tcW w:w="4320" w:type="dxa"/>
          </w:tcPr>
          <w:p w14:paraId="5615B532" w14:textId="77777777" w:rsidR="00DF76FE" w:rsidRDefault="003C57D7">
            <w:pPr>
              <w:rPr>
                <w:rFonts w:hint="eastAsia"/>
              </w:rPr>
            </w:pPr>
            <w:r>
              <w:rPr>
                <w:sz w:val="18"/>
              </w:rPr>
              <w:t>Contact driver and record action.</w:t>
            </w:r>
          </w:p>
        </w:tc>
      </w:tr>
      <w:tr w:rsidR="00DF76FE" w14:paraId="5E07C782" w14:textId="77777777">
        <w:trPr>
          <w:jc w:val="center"/>
        </w:trPr>
        <w:tc>
          <w:tcPr>
            <w:tcW w:w="3312" w:type="dxa"/>
          </w:tcPr>
          <w:p w14:paraId="23297F20" w14:textId="77777777" w:rsidR="00DF76FE" w:rsidRDefault="003C57D7">
            <w:pPr>
              <w:rPr>
                <w:rFonts w:hint="eastAsia"/>
              </w:rPr>
            </w:pPr>
            <w:r>
              <w:rPr>
                <w:sz w:val="18"/>
              </w:rPr>
              <w:t>Overspeed / harsh driving</w:t>
            </w:r>
          </w:p>
        </w:tc>
        <w:tc>
          <w:tcPr>
            <w:tcW w:w="3024" w:type="dxa"/>
          </w:tcPr>
          <w:p w14:paraId="09FEC2D9" w14:textId="77777777" w:rsidR="00DF76FE" w:rsidRDefault="003C57D7">
            <w:pPr>
              <w:rPr>
                <w:rFonts w:hint="eastAsia"/>
              </w:rPr>
            </w:pPr>
            <w:r>
              <w:rPr>
                <w:sz w:val="18"/>
              </w:rPr>
              <w:t>Driver, HSE, Operations</w:t>
            </w:r>
          </w:p>
        </w:tc>
        <w:tc>
          <w:tcPr>
            <w:tcW w:w="4320" w:type="dxa"/>
          </w:tcPr>
          <w:p w14:paraId="0D85B89B" w14:textId="77777777" w:rsidR="00DF76FE" w:rsidRDefault="003C57D7">
            <w:pPr>
              <w:rPr>
                <w:rFonts w:hint="eastAsia"/>
              </w:rPr>
            </w:pPr>
            <w:r>
              <w:rPr>
                <w:sz w:val="18"/>
              </w:rPr>
              <w:t>Warn driver, record event, update driver score.</w:t>
            </w:r>
          </w:p>
        </w:tc>
      </w:tr>
      <w:tr w:rsidR="00DF76FE" w14:paraId="13540049" w14:textId="77777777">
        <w:trPr>
          <w:jc w:val="center"/>
        </w:trPr>
        <w:tc>
          <w:tcPr>
            <w:tcW w:w="3312" w:type="dxa"/>
          </w:tcPr>
          <w:p w14:paraId="6B7D9EB7" w14:textId="77777777" w:rsidR="00DF76FE" w:rsidRDefault="003C57D7">
            <w:pPr>
              <w:rPr>
                <w:rFonts w:hint="eastAsia"/>
              </w:rPr>
            </w:pPr>
            <w:r>
              <w:rPr>
                <w:sz w:val="18"/>
              </w:rPr>
              <w:t>Panic button</w:t>
            </w:r>
          </w:p>
        </w:tc>
        <w:tc>
          <w:tcPr>
            <w:tcW w:w="3024" w:type="dxa"/>
          </w:tcPr>
          <w:p w14:paraId="4D3EC02D" w14:textId="77777777" w:rsidR="00DF76FE" w:rsidRDefault="003C57D7">
            <w:pPr>
              <w:rPr>
                <w:rFonts w:hint="eastAsia"/>
              </w:rPr>
            </w:pPr>
            <w:r>
              <w:rPr>
                <w:sz w:val="18"/>
              </w:rPr>
              <w:t>Emergency contacts, HSE, Journey Manager</w:t>
            </w:r>
          </w:p>
        </w:tc>
        <w:tc>
          <w:tcPr>
            <w:tcW w:w="4320" w:type="dxa"/>
          </w:tcPr>
          <w:p w14:paraId="7B5F5530" w14:textId="77777777" w:rsidR="00DF76FE" w:rsidRDefault="003C57D7">
            <w:pPr>
              <w:rPr>
                <w:rFonts w:hint="eastAsia"/>
              </w:rPr>
            </w:pPr>
            <w:r>
              <w:rPr>
                <w:sz w:val="18"/>
              </w:rPr>
              <w:t>Emergency response workflow.</w:t>
            </w:r>
          </w:p>
        </w:tc>
      </w:tr>
      <w:tr w:rsidR="00DF76FE" w14:paraId="6A09652F" w14:textId="77777777">
        <w:trPr>
          <w:jc w:val="center"/>
        </w:trPr>
        <w:tc>
          <w:tcPr>
            <w:tcW w:w="3312" w:type="dxa"/>
          </w:tcPr>
          <w:p w14:paraId="189BAEF0" w14:textId="77777777" w:rsidR="00DF76FE" w:rsidRDefault="003C57D7">
            <w:pPr>
              <w:rPr>
                <w:rFonts w:hint="eastAsia"/>
              </w:rPr>
            </w:pPr>
            <w:r>
              <w:rPr>
                <w:sz w:val="18"/>
              </w:rPr>
              <w:t>Missed checkpoint / delayed arrival</w:t>
            </w:r>
          </w:p>
        </w:tc>
        <w:tc>
          <w:tcPr>
            <w:tcW w:w="3024" w:type="dxa"/>
          </w:tcPr>
          <w:p w14:paraId="2792EC6E" w14:textId="77777777" w:rsidR="00DF76FE" w:rsidRDefault="003C57D7">
            <w:pPr>
              <w:rPr>
                <w:rFonts w:hint="eastAsia"/>
              </w:rPr>
            </w:pPr>
            <w:r>
              <w:rPr>
                <w:sz w:val="18"/>
              </w:rPr>
              <w:t>Journey Manager</w:t>
            </w:r>
          </w:p>
        </w:tc>
        <w:tc>
          <w:tcPr>
            <w:tcW w:w="4320" w:type="dxa"/>
          </w:tcPr>
          <w:p w14:paraId="4A84F720" w14:textId="77777777" w:rsidR="00DF76FE" w:rsidRDefault="003C57D7">
            <w:pPr>
              <w:rPr>
                <w:rFonts w:hint="eastAsia"/>
              </w:rPr>
            </w:pPr>
            <w:r>
              <w:rPr>
                <w:sz w:val="18"/>
              </w:rPr>
              <w:t>Call driver; escalate if no response.</w:t>
            </w:r>
          </w:p>
        </w:tc>
      </w:tr>
      <w:tr w:rsidR="00DF76FE" w14:paraId="0BC0F12D" w14:textId="77777777">
        <w:trPr>
          <w:jc w:val="center"/>
        </w:trPr>
        <w:tc>
          <w:tcPr>
            <w:tcW w:w="3312" w:type="dxa"/>
          </w:tcPr>
          <w:p w14:paraId="057B9EC2" w14:textId="77777777" w:rsidR="00DF76FE" w:rsidRDefault="003C57D7">
            <w:pPr>
              <w:rPr>
                <w:rFonts w:hint="eastAsia"/>
              </w:rPr>
            </w:pPr>
            <w:r>
              <w:rPr>
                <w:sz w:val="18"/>
              </w:rPr>
              <w:t>Headcount mismatch</w:t>
            </w:r>
          </w:p>
        </w:tc>
        <w:tc>
          <w:tcPr>
            <w:tcW w:w="3024" w:type="dxa"/>
          </w:tcPr>
          <w:p w14:paraId="7286346B" w14:textId="77777777" w:rsidR="00DF76FE" w:rsidRDefault="003C57D7">
            <w:pPr>
              <w:rPr>
                <w:rFonts w:hint="eastAsia"/>
              </w:rPr>
            </w:pPr>
            <w:r>
              <w:rPr>
                <w:sz w:val="18"/>
              </w:rPr>
              <w:t>Journey Manager, HSE</w:t>
            </w:r>
          </w:p>
        </w:tc>
        <w:tc>
          <w:tcPr>
            <w:tcW w:w="4320" w:type="dxa"/>
          </w:tcPr>
          <w:p w14:paraId="2195D2B3" w14:textId="77777777" w:rsidR="00DF76FE" w:rsidRDefault="003C57D7">
            <w:pPr>
              <w:rPr>
                <w:rFonts w:hint="eastAsia"/>
              </w:rPr>
            </w:pPr>
            <w:r>
              <w:rPr>
                <w:sz w:val="18"/>
              </w:rPr>
              <w:t>Stop journey approval or investigate during active trip.</w:t>
            </w:r>
          </w:p>
        </w:tc>
      </w:tr>
      <w:tr w:rsidR="00DF76FE" w14:paraId="7F313BE5" w14:textId="77777777">
        <w:trPr>
          <w:jc w:val="center"/>
        </w:trPr>
        <w:tc>
          <w:tcPr>
            <w:tcW w:w="3312" w:type="dxa"/>
          </w:tcPr>
          <w:p w14:paraId="03F0FE27" w14:textId="77777777" w:rsidR="00DF76FE" w:rsidRDefault="003C57D7">
            <w:pPr>
              <w:rPr>
                <w:rFonts w:hint="eastAsia"/>
              </w:rPr>
            </w:pPr>
            <w:r>
              <w:rPr>
                <w:sz w:val="18"/>
              </w:rPr>
              <w:t>Critical maintenance defect</w:t>
            </w:r>
          </w:p>
        </w:tc>
        <w:tc>
          <w:tcPr>
            <w:tcW w:w="3024" w:type="dxa"/>
          </w:tcPr>
          <w:p w14:paraId="4F52D77D" w14:textId="77777777" w:rsidR="00DF76FE" w:rsidRDefault="003C57D7">
            <w:pPr>
              <w:rPr>
                <w:rFonts w:hint="eastAsia"/>
              </w:rPr>
            </w:pPr>
            <w:r>
              <w:rPr>
                <w:sz w:val="18"/>
              </w:rPr>
              <w:t>Maintenance, HSE, GM/Ops</w:t>
            </w:r>
          </w:p>
        </w:tc>
        <w:tc>
          <w:tcPr>
            <w:tcW w:w="4320" w:type="dxa"/>
          </w:tcPr>
          <w:p w14:paraId="3821AE87" w14:textId="77777777" w:rsidR="00DF76FE" w:rsidRDefault="003C57D7">
            <w:pPr>
              <w:rPr>
                <w:rFonts w:hint="eastAsia"/>
              </w:rPr>
            </w:pPr>
            <w:r>
              <w:rPr>
                <w:sz w:val="18"/>
              </w:rPr>
              <w:t>Place vehicle on No-Go or HSE Hold.</w:t>
            </w:r>
          </w:p>
        </w:tc>
      </w:tr>
      <w:tr w:rsidR="00DF76FE" w14:paraId="1C4B1D69" w14:textId="77777777">
        <w:trPr>
          <w:jc w:val="center"/>
        </w:trPr>
        <w:tc>
          <w:tcPr>
            <w:tcW w:w="3312" w:type="dxa"/>
          </w:tcPr>
          <w:p w14:paraId="1ED3ABA4" w14:textId="77777777" w:rsidR="00DF76FE" w:rsidRDefault="003C57D7">
            <w:pPr>
              <w:rPr>
                <w:rFonts w:hint="eastAsia"/>
              </w:rPr>
            </w:pPr>
            <w:r>
              <w:rPr>
                <w:sz w:val="18"/>
              </w:rPr>
              <w:t>Document expiry approaching</w:t>
            </w:r>
          </w:p>
        </w:tc>
        <w:tc>
          <w:tcPr>
            <w:tcW w:w="3024" w:type="dxa"/>
          </w:tcPr>
          <w:p w14:paraId="396C7830" w14:textId="77777777" w:rsidR="00DF76FE" w:rsidRDefault="003C57D7">
            <w:pPr>
              <w:rPr>
                <w:rFonts w:hint="eastAsia"/>
              </w:rPr>
            </w:pPr>
            <w:r>
              <w:rPr>
                <w:sz w:val="18"/>
              </w:rPr>
              <w:t>Admin, Maintenance, GM/Ops</w:t>
            </w:r>
          </w:p>
        </w:tc>
        <w:tc>
          <w:tcPr>
            <w:tcW w:w="4320" w:type="dxa"/>
          </w:tcPr>
          <w:p w14:paraId="114B9977" w14:textId="77777777" w:rsidR="00DF76FE" w:rsidRDefault="003C57D7">
            <w:pPr>
              <w:rPr>
                <w:rFonts w:hint="eastAsia"/>
              </w:rPr>
            </w:pPr>
            <w:r>
              <w:rPr>
                <w:sz w:val="18"/>
              </w:rPr>
              <w:t>Renew before expiry; block if expired.</w:t>
            </w:r>
          </w:p>
        </w:tc>
      </w:tr>
      <w:tr w:rsidR="00DF76FE" w14:paraId="613804FD" w14:textId="77777777">
        <w:trPr>
          <w:jc w:val="center"/>
        </w:trPr>
        <w:tc>
          <w:tcPr>
            <w:tcW w:w="3312" w:type="dxa"/>
          </w:tcPr>
          <w:p w14:paraId="08B3FAF2" w14:textId="77777777" w:rsidR="00DF76FE" w:rsidRDefault="003C57D7">
            <w:pPr>
              <w:rPr>
                <w:rFonts w:hint="eastAsia"/>
              </w:rPr>
            </w:pPr>
            <w:r>
              <w:rPr>
                <w:sz w:val="18"/>
              </w:rPr>
              <w:t>Device offline / tamper</w:t>
            </w:r>
          </w:p>
        </w:tc>
        <w:tc>
          <w:tcPr>
            <w:tcW w:w="3024" w:type="dxa"/>
          </w:tcPr>
          <w:p w14:paraId="7BAED96C" w14:textId="77777777" w:rsidR="00DF76FE" w:rsidRDefault="003C57D7">
            <w:pPr>
              <w:rPr>
                <w:rFonts w:hint="eastAsia"/>
              </w:rPr>
            </w:pPr>
            <w:r>
              <w:rPr>
                <w:sz w:val="18"/>
              </w:rPr>
              <w:t>Maintenance, HSE, Journey Manager</w:t>
            </w:r>
          </w:p>
        </w:tc>
        <w:tc>
          <w:tcPr>
            <w:tcW w:w="4320" w:type="dxa"/>
          </w:tcPr>
          <w:p w14:paraId="7DD7F752" w14:textId="77777777" w:rsidR="00DF76FE" w:rsidRDefault="003C57D7">
            <w:pPr>
              <w:rPr>
                <w:rFonts w:hint="eastAsia"/>
              </w:rPr>
            </w:pPr>
            <w:r>
              <w:rPr>
                <w:sz w:val="18"/>
              </w:rPr>
              <w:t>Check IVMS device and block vehicle if policy requires.</w:t>
            </w:r>
          </w:p>
        </w:tc>
      </w:tr>
      <w:tr w:rsidR="00DF76FE" w14:paraId="7B1EE444" w14:textId="77777777">
        <w:trPr>
          <w:jc w:val="center"/>
        </w:trPr>
        <w:tc>
          <w:tcPr>
            <w:tcW w:w="3456" w:type="dxa"/>
          </w:tcPr>
          <w:p w14:paraId="3D245605" w14:textId="77777777" w:rsidR="00DF76FE" w:rsidRDefault="003C57D7">
            <w:pPr>
              <w:rPr>
                <w:rFonts w:hint="eastAsia"/>
              </w:rPr>
            </w:pPr>
            <w:r>
              <w:rPr>
                <w:sz w:val="18"/>
              </w:rPr>
              <w:t>Passenger request pending beyond SLA</w:t>
            </w:r>
          </w:p>
        </w:tc>
        <w:tc>
          <w:tcPr>
            <w:tcW w:w="3456" w:type="dxa"/>
          </w:tcPr>
          <w:p w14:paraId="3604DE2D" w14:textId="77777777" w:rsidR="00DF76FE" w:rsidRDefault="003C57D7">
            <w:pPr>
              <w:rPr>
                <w:rFonts w:hint="eastAsia"/>
              </w:rPr>
            </w:pPr>
            <w:r>
              <w:rPr>
                <w:sz w:val="18"/>
              </w:rPr>
              <w:t>Logistics Planner</w:t>
            </w:r>
          </w:p>
        </w:tc>
        <w:tc>
          <w:tcPr>
            <w:tcW w:w="3456" w:type="dxa"/>
          </w:tcPr>
          <w:p w14:paraId="73CC2E73" w14:textId="77777777" w:rsidR="00DF76FE" w:rsidRDefault="003C57D7">
            <w:pPr>
              <w:rPr>
                <w:rFonts w:hint="eastAsia"/>
              </w:rPr>
            </w:pPr>
            <w:r>
              <w:rPr>
                <w:sz w:val="18"/>
              </w:rPr>
              <w:t>Approve, reject, pool, or escalate request.</w:t>
            </w:r>
          </w:p>
        </w:tc>
      </w:tr>
      <w:tr w:rsidR="00DF76FE" w14:paraId="0E232EEE" w14:textId="77777777">
        <w:trPr>
          <w:jc w:val="center"/>
        </w:trPr>
        <w:tc>
          <w:tcPr>
            <w:tcW w:w="3456" w:type="dxa"/>
          </w:tcPr>
          <w:p w14:paraId="6B27F385" w14:textId="77777777" w:rsidR="00DF76FE" w:rsidRDefault="003C57D7">
            <w:pPr>
              <w:rPr>
                <w:rFonts w:hint="eastAsia"/>
              </w:rPr>
            </w:pPr>
            <w:r>
              <w:rPr>
                <w:sz w:val="18"/>
              </w:rPr>
              <w:lastRenderedPageBreak/>
              <w:t>Vehicle capacity/headcount mismatch</w:t>
            </w:r>
          </w:p>
        </w:tc>
        <w:tc>
          <w:tcPr>
            <w:tcW w:w="3456" w:type="dxa"/>
          </w:tcPr>
          <w:p w14:paraId="76B62807" w14:textId="77777777" w:rsidR="00DF76FE" w:rsidRDefault="003C57D7">
            <w:pPr>
              <w:rPr>
                <w:rFonts w:hint="eastAsia"/>
              </w:rPr>
            </w:pPr>
            <w:r>
              <w:rPr>
                <w:sz w:val="18"/>
              </w:rPr>
              <w:t>Driver, Journey Manager, HSE</w:t>
            </w:r>
          </w:p>
        </w:tc>
        <w:tc>
          <w:tcPr>
            <w:tcW w:w="3456" w:type="dxa"/>
          </w:tcPr>
          <w:p w14:paraId="452A9858" w14:textId="77777777" w:rsidR="00DF76FE" w:rsidRDefault="003C57D7">
            <w:pPr>
              <w:rPr>
                <w:rFonts w:hint="eastAsia"/>
              </w:rPr>
            </w:pPr>
            <w:r>
              <w:rPr>
                <w:sz w:val="18"/>
              </w:rPr>
              <w:t>Reconcile manifest and actual boarded passengers before departure.</w:t>
            </w:r>
          </w:p>
        </w:tc>
      </w:tr>
      <w:tr w:rsidR="00DF76FE" w14:paraId="5DA63094" w14:textId="77777777">
        <w:trPr>
          <w:jc w:val="center"/>
        </w:trPr>
        <w:tc>
          <w:tcPr>
            <w:tcW w:w="3456" w:type="dxa"/>
          </w:tcPr>
          <w:p w14:paraId="76CC1475" w14:textId="77777777" w:rsidR="00DF76FE" w:rsidRDefault="003C57D7">
            <w:pPr>
              <w:rPr>
                <w:rFonts w:hint="eastAsia"/>
              </w:rPr>
            </w:pPr>
            <w:r>
              <w:rPr>
                <w:sz w:val="18"/>
              </w:rPr>
              <w:t>Passenger trip delay/ETA change</w:t>
            </w:r>
          </w:p>
        </w:tc>
        <w:tc>
          <w:tcPr>
            <w:tcW w:w="3456" w:type="dxa"/>
          </w:tcPr>
          <w:p w14:paraId="0E39CEF5" w14:textId="77777777" w:rsidR="00DF76FE" w:rsidRDefault="003C57D7">
            <w:pPr>
              <w:rPr>
                <w:rFonts w:hint="eastAsia"/>
              </w:rPr>
            </w:pPr>
            <w:r>
              <w:rPr>
                <w:sz w:val="18"/>
              </w:rPr>
              <w:t>Passengers, Journey Manager</w:t>
            </w:r>
          </w:p>
        </w:tc>
        <w:tc>
          <w:tcPr>
            <w:tcW w:w="3456" w:type="dxa"/>
          </w:tcPr>
          <w:p w14:paraId="5AC5499F" w14:textId="77777777" w:rsidR="00DF76FE" w:rsidRDefault="003C57D7">
            <w:pPr>
              <w:rPr>
                <w:rFonts w:hint="eastAsia"/>
              </w:rPr>
            </w:pPr>
            <w:r>
              <w:rPr>
                <w:sz w:val="18"/>
              </w:rPr>
              <w:t>Notify affected passengers and update live trip status.</w:t>
            </w:r>
          </w:p>
        </w:tc>
      </w:tr>
      <w:tr w:rsidR="00DF76FE" w14:paraId="50A8DD76" w14:textId="77777777">
        <w:trPr>
          <w:jc w:val="center"/>
        </w:trPr>
        <w:tc>
          <w:tcPr>
            <w:tcW w:w="3456" w:type="dxa"/>
          </w:tcPr>
          <w:p w14:paraId="4BA2731C" w14:textId="77777777" w:rsidR="00DF76FE" w:rsidRDefault="003C57D7">
            <w:pPr>
              <w:rPr>
                <w:rFonts w:hint="eastAsia"/>
              </w:rPr>
            </w:pPr>
            <w:r>
              <w:rPr>
                <w:sz w:val="18"/>
              </w:rPr>
              <w:t>Passenger boarded without valid manifest</w:t>
            </w:r>
          </w:p>
        </w:tc>
        <w:tc>
          <w:tcPr>
            <w:tcW w:w="3456" w:type="dxa"/>
          </w:tcPr>
          <w:p w14:paraId="3226CEBE" w14:textId="77777777" w:rsidR="00DF76FE" w:rsidRDefault="003C57D7">
            <w:pPr>
              <w:rPr>
                <w:rFonts w:hint="eastAsia"/>
              </w:rPr>
            </w:pPr>
            <w:r>
              <w:rPr>
                <w:sz w:val="18"/>
              </w:rPr>
              <w:t>Driver, Journey Manager, HSE</w:t>
            </w:r>
          </w:p>
        </w:tc>
        <w:tc>
          <w:tcPr>
            <w:tcW w:w="3456" w:type="dxa"/>
          </w:tcPr>
          <w:p w14:paraId="15D61323" w14:textId="77777777" w:rsidR="00DF76FE" w:rsidRDefault="003C57D7">
            <w:pPr>
              <w:rPr>
                <w:rFonts w:hint="eastAsia"/>
              </w:rPr>
            </w:pPr>
            <w:r>
              <w:rPr>
                <w:sz w:val="18"/>
              </w:rPr>
              <w:t>Validate exception or remove passenger according to site policy.</w:t>
            </w:r>
          </w:p>
        </w:tc>
      </w:tr>
      <w:tr w:rsidR="00DF76FE" w14:paraId="3A004ABC" w14:textId="77777777">
        <w:trPr>
          <w:jc w:val="center"/>
        </w:trPr>
        <w:tc>
          <w:tcPr>
            <w:tcW w:w="3456" w:type="dxa"/>
          </w:tcPr>
          <w:p w14:paraId="7944D719" w14:textId="77777777" w:rsidR="00DF76FE" w:rsidRDefault="003C57D7">
            <w:pPr>
              <w:rPr>
                <w:rFonts w:hint="eastAsia"/>
              </w:rPr>
            </w:pPr>
            <w:r>
              <w:rPr>
                <w:sz w:val="18"/>
              </w:rPr>
              <w:t>Inspection campaign overdue</w:t>
            </w:r>
          </w:p>
        </w:tc>
        <w:tc>
          <w:tcPr>
            <w:tcW w:w="3456" w:type="dxa"/>
          </w:tcPr>
          <w:p w14:paraId="60FCD51D" w14:textId="77777777" w:rsidR="00DF76FE" w:rsidRDefault="003C57D7">
            <w:pPr>
              <w:rPr>
                <w:rFonts w:hint="eastAsia"/>
              </w:rPr>
            </w:pPr>
            <w:r>
              <w:rPr>
                <w:sz w:val="18"/>
              </w:rPr>
              <w:t>Maintenance, HSE, GM/Ops</w:t>
            </w:r>
          </w:p>
        </w:tc>
        <w:tc>
          <w:tcPr>
            <w:tcW w:w="3456" w:type="dxa"/>
          </w:tcPr>
          <w:p w14:paraId="5E889D1D" w14:textId="77777777" w:rsidR="00DF76FE" w:rsidRDefault="003C57D7">
            <w:pPr>
              <w:rPr>
                <w:rFonts w:hint="eastAsia"/>
              </w:rPr>
            </w:pPr>
            <w:r>
              <w:rPr>
                <w:sz w:val="18"/>
              </w:rPr>
              <w:t>Complete inspection or block vehicle according to campaign rules.</w:t>
            </w:r>
          </w:p>
        </w:tc>
      </w:tr>
      <w:tr w:rsidR="00DF76FE" w14:paraId="7D34DEB7" w14:textId="77777777">
        <w:trPr>
          <w:jc w:val="center"/>
        </w:trPr>
        <w:tc>
          <w:tcPr>
            <w:tcW w:w="3456" w:type="dxa"/>
          </w:tcPr>
          <w:p w14:paraId="383FE909" w14:textId="77777777" w:rsidR="00DF76FE" w:rsidRDefault="003C57D7">
            <w:pPr>
              <w:rPr>
                <w:rFonts w:hint="eastAsia"/>
              </w:rPr>
            </w:pPr>
            <w:r>
              <w:rPr>
                <w:sz w:val="18"/>
              </w:rPr>
              <w:t>Loading/unloading segment not closed</w:t>
            </w:r>
          </w:p>
        </w:tc>
        <w:tc>
          <w:tcPr>
            <w:tcW w:w="3456" w:type="dxa"/>
          </w:tcPr>
          <w:p w14:paraId="06DBD6D7" w14:textId="77777777" w:rsidR="00DF76FE" w:rsidRDefault="003C57D7">
            <w:pPr>
              <w:rPr>
                <w:rFonts w:hint="eastAsia"/>
              </w:rPr>
            </w:pPr>
            <w:r>
              <w:rPr>
                <w:sz w:val="18"/>
              </w:rPr>
              <w:t>Operations, Loading Clerk, Journey Manager</w:t>
            </w:r>
          </w:p>
        </w:tc>
        <w:tc>
          <w:tcPr>
            <w:tcW w:w="3456" w:type="dxa"/>
          </w:tcPr>
          <w:p w14:paraId="3ACD9E0B" w14:textId="77777777" w:rsidR="00DF76FE" w:rsidRDefault="003C57D7">
            <w:pPr>
              <w:rPr>
                <w:rFonts w:hint="eastAsia"/>
              </w:rPr>
            </w:pPr>
            <w:r>
              <w:rPr>
                <w:sz w:val="18"/>
              </w:rPr>
              <w:t>Complete segment closure with evidence and approval if required.</w:t>
            </w:r>
          </w:p>
        </w:tc>
      </w:tr>
    </w:tbl>
    <w:p w14:paraId="705100B3" w14:textId="77777777" w:rsidR="00DF76FE" w:rsidRDefault="00DF76FE">
      <w:pPr>
        <w:rPr>
          <w:rFonts w:hint="eastAsia"/>
        </w:rPr>
      </w:pPr>
    </w:p>
    <w:p w14:paraId="6E94B45B" w14:textId="77777777" w:rsidR="00DF76FE" w:rsidRDefault="003C57D7">
      <w:pPr>
        <w:pStyle w:val="Heading1"/>
      </w:pPr>
      <w:r>
        <w:t>12. Cybersecurity and Audit Requirements</w:t>
      </w:r>
    </w:p>
    <w:p w14:paraId="59D80576" w14:textId="77777777" w:rsidR="00DF76FE" w:rsidRDefault="003C57D7">
      <w:pPr>
        <w:pStyle w:val="ListBullet"/>
        <w:rPr>
          <w:rFonts w:hint="eastAsia"/>
        </w:rPr>
      </w:pPr>
      <w:r>
        <w:t>Role-based access control for all modules and APIs.</w:t>
      </w:r>
    </w:p>
    <w:p w14:paraId="4F566A31" w14:textId="77777777" w:rsidR="00DF76FE" w:rsidRDefault="003C57D7">
      <w:pPr>
        <w:pStyle w:val="ListBullet"/>
        <w:rPr>
          <w:rFonts w:hint="eastAsia"/>
        </w:rPr>
      </w:pPr>
      <w:r>
        <w:t>MFA for admin, HSE, GM/Ops, and system configuration roles.</w:t>
      </w:r>
    </w:p>
    <w:p w14:paraId="4134A9F9" w14:textId="77777777" w:rsidR="00DF76FE" w:rsidRDefault="003C57D7">
      <w:pPr>
        <w:pStyle w:val="ListBullet"/>
        <w:rPr>
          <w:rFonts w:hint="eastAsia"/>
        </w:rPr>
      </w:pPr>
      <w:r>
        <w:t>Audit logs for login, approval, rejection, override, vehicle release, journey closure, document upload, report export, and data changes.</w:t>
      </w:r>
    </w:p>
    <w:p w14:paraId="1C699CEF" w14:textId="77777777" w:rsidR="00DF76FE" w:rsidRDefault="003C57D7">
      <w:pPr>
        <w:pStyle w:val="ListBullet"/>
        <w:rPr>
          <w:rFonts w:hint="eastAsia"/>
        </w:rPr>
      </w:pPr>
      <w:r>
        <w:t>Encryption in transit using TLS and encryption at rest for sensitive data.</w:t>
      </w:r>
    </w:p>
    <w:p w14:paraId="1AB650BF" w14:textId="77777777" w:rsidR="00DF76FE" w:rsidRDefault="003C57D7">
      <w:pPr>
        <w:pStyle w:val="ListBullet"/>
        <w:rPr>
          <w:rFonts w:hint="eastAsia"/>
        </w:rPr>
      </w:pPr>
      <w:r>
        <w:t>Secure device authentication using per-device credentials, API keys, tokens, or certificates depending on device capability.</w:t>
      </w:r>
    </w:p>
    <w:p w14:paraId="5F4473A5" w14:textId="77777777" w:rsidR="00DF76FE" w:rsidRDefault="003C57D7">
      <w:pPr>
        <w:pStyle w:val="ListBullet"/>
        <w:rPr>
          <w:rFonts w:hint="eastAsia"/>
        </w:rPr>
      </w:pPr>
      <w:r>
        <w:t>Data retention policies by event type, journey, maintenance report, image/video evidence, and audit log.</w:t>
      </w:r>
    </w:p>
    <w:p w14:paraId="60156CFD" w14:textId="77777777" w:rsidR="00DF76FE" w:rsidRDefault="003C57D7">
      <w:pPr>
        <w:pStyle w:val="ListBullet"/>
        <w:rPr>
          <w:rFonts w:hint="eastAsia"/>
        </w:rPr>
      </w:pPr>
      <w:r>
        <w:t>Backup and disaster recovery plan with documented recovery point objective (RPO) and recovery time objective (RTO).</w:t>
      </w:r>
    </w:p>
    <w:p w14:paraId="3102FCE7" w14:textId="77777777" w:rsidR="00DF76FE" w:rsidRDefault="003C57D7">
      <w:pPr>
        <w:pStyle w:val="ListBullet"/>
        <w:rPr>
          <w:rFonts w:hint="eastAsia"/>
        </w:rPr>
      </w:pPr>
      <w:r>
        <w:t>Privacy controls for cabin camera, passenger records, and personal data access.</w:t>
      </w:r>
    </w:p>
    <w:p w14:paraId="5AACFF56" w14:textId="77777777" w:rsidR="00DF76FE" w:rsidRDefault="003C57D7">
      <w:pPr>
        <w:pStyle w:val="ListBullet"/>
        <w:rPr>
          <w:rFonts w:hint="eastAsia"/>
        </w:rPr>
      </w:pPr>
      <w:r>
        <w:t>No deletion of safety records without admin approval and audit trail. Prefer soft-delete with retention.</w:t>
      </w:r>
    </w:p>
    <w:p w14:paraId="39CC62C8" w14:textId="77777777" w:rsidR="00DF76FE" w:rsidRDefault="003C57D7">
      <w:pPr>
        <w:pStyle w:val="Heading1"/>
      </w:pPr>
      <w:r>
        <w:t>13. API and Integration Requirements</w:t>
      </w:r>
    </w:p>
    <w:tbl>
      <w:tblPr>
        <w:tblStyle w:val="TableGrid"/>
        <w:tblW w:w="0" w:type="auto"/>
        <w:jc w:val="center"/>
        <w:tblLook w:val="04A0" w:firstRow="1" w:lastRow="0" w:firstColumn="1" w:lastColumn="0" w:noHBand="0" w:noVBand="1"/>
      </w:tblPr>
      <w:tblGrid>
        <w:gridCol w:w="4221"/>
        <w:gridCol w:w="6363"/>
      </w:tblGrid>
      <w:tr w:rsidR="00DF76FE" w14:paraId="4645CB62" w14:textId="77777777">
        <w:trPr>
          <w:jc w:val="center"/>
        </w:trPr>
        <w:tc>
          <w:tcPr>
            <w:tcW w:w="2880" w:type="dxa"/>
            <w:shd w:val="clear" w:color="auto" w:fill="1F4E79"/>
          </w:tcPr>
          <w:p w14:paraId="70F652A4" w14:textId="77777777" w:rsidR="00DF76FE" w:rsidRDefault="003C57D7">
            <w:pPr>
              <w:rPr>
                <w:rFonts w:hint="eastAsia"/>
              </w:rPr>
            </w:pPr>
            <w:r>
              <w:rPr>
                <w:b/>
                <w:color w:val="FFFFFF"/>
                <w:sz w:val="18"/>
              </w:rPr>
              <w:t>Integration Area</w:t>
            </w:r>
          </w:p>
        </w:tc>
        <w:tc>
          <w:tcPr>
            <w:tcW w:w="7776" w:type="dxa"/>
            <w:shd w:val="clear" w:color="auto" w:fill="1F4E79"/>
          </w:tcPr>
          <w:p w14:paraId="34CD626D" w14:textId="77777777" w:rsidR="00DF76FE" w:rsidRDefault="003C57D7">
            <w:pPr>
              <w:rPr>
                <w:rFonts w:hint="eastAsia"/>
              </w:rPr>
            </w:pPr>
            <w:r>
              <w:rPr>
                <w:b/>
                <w:color w:val="FFFFFF"/>
                <w:sz w:val="18"/>
              </w:rPr>
              <w:t>Expected Capability</w:t>
            </w:r>
          </w:p>
        </w:tc>
      </w:tr>
      <w:tr w:rsidR="00DF76FE" w14:paraId="57F9D022" w14:textId="77777777">
        <w:trPr>
          <w:jc w:val="center"/>
        </w:trPr>
        <w:tc>
          <w:tcPr>
            <w:tcW w:w="2880" w:type="dxa"/>
          </w:tcPr>
          <w:p w14:paraId="7E985BFE" w14:textId="77777777" w:rsidR="00DF76FE" w:rsidRDefault="003C57D7">
            <w:pPr>
              <w:rPr>
                <w:rFonts w:hint="eastAsia"/>
              </w:rPr>
            </w:pPr>
            <w:r>
              <w:rPr>
                <w:sz w:val="18"/>
              </w:rPr>
              <w:t>ERP / Finance</w:t>
            </w:r>
          </w:p>
        </w:tc>
        <w:tc>
          <w:tcPr>
            <w:tcW w:w="7776" w:type="dxa"/>
          </w:tcPr>
          <w:p w14:paraId="360E26F8" w14:textId="77777777" w:rsidR="00DF76FE" w:rsidRDefault="003C57D7">
            <w:pPr>
              <w:rPr>
                <w:rFonts w:hint="eastAsia"/>
              </w:rPr>
            </w:pPr>
            <w:r>
              <w:rPr>
                <w:sz w:val="18"/>
              </w:rPr>
              <w:t>Vehicle master, cost centers, work orders, supplier invoices, purchase orders, optional cost fields.</w:t>
            </w:r>
          </w:p>
        </w:tc>
      </w:tr>
      <w:tr w:rsidR="00DF76FE" w14:paraId="26E68867" w14:textId="77777777">
        <w:trPr>
          <w:jc w:val="center"/>
        </w:trPr>
        <w:tc>
          <w:tcPr>
            <w:tcW w:w="2880" w:type="dxa"/>
          </w:tcPr>
          <w:p w14:paraId="25B2929A" w14:textId="77777777" w:rsidR="00DF76FE" w:rsidRDefault="003C57D7">
            <w:pPr>
              <w:rPr>
                <w:rFonts w:hint="eastAsia"/>
              </w:rPr>
            </w:pPr>
            <w:r>
              <w:rPr>
                <w:sz w:val="18"/>
              </w:rPr>
              <w:t>HR System</w:t>
            </w:r>
          </w:p>
        </w:tc>
        <w:tc>
          <w:tcPr>
            <w:tcW w:w="7776" w:type="dxa"/>
          </w:tcPr>
          <w:p w14:paraId="4EAEE726" w14:textId="77777777" w:rsidR="00DF76FE" w:rsidRDefault="003C57D7">
            <w:pPr>
              <w:rPr>
                <w:rFonts w:hint="eastAsia"/>
              </w:rPr>
            </w:pPr>
            <w:r>
              <w:rPr>
                <w:sz w:val="18"/>
              </w:rPr>
              <w:t>Driver/user profile sync, employment status, department, training/certification records.</w:t>
            </w:r>
          </w:p>
        </w:tc>
      </w:tr>
      <w:tr w:rsidR="00DF76FE" w14:paraId="3903B4E1" w14:textId="77777777">
        <w:trPr>
          <w:jc w:val="center"/>
        </w:trPr>
        <w:tc>
          <w:tcPr>
            <w:tcW w:w="2880" w:type="dxa"/>
          </w:tcPr>
          <w:p w14:paraId="750BAAF6" w14:textId="77777777" w:rsidR="00DF76FE" w:rsidRDefault="003C57D7">
            <w:pPr>
              <w:rPr>
                <w:rFonts w:hint="eastAsia"/>
              </w:rPr>
            </w:pPr>
            <w:r>
              <w:rPr>
                <w:sz w:val="18"/>
              </w:rPr>
              <w:t>GIS System</w:t>
            </w:r>
          </w:p>
        </w:tc>
        <w:tc>
          <w:tcPr>
            <w:tcW w:w="7776" w:type="dxa"/>
          </w:tcPr>
          <w:p w14:paraId="5BAA8D83" w14:textId="77777777" w:rsidR="00DF76FE" w:rsidRDefault="003C57D7">
            <w:pPr>
              <w:rPr>
                <w:rFonts w:hint="eastAsia"/>
              </w:rPr>
            </w:pPr>
            <w:r>
              <w:rPr>
                <w:sz w:val="18"/>
              </w:rPr>
              <w:t>Routes, sites, geofences, road hazards, approved roads, red zones, camps, and project boundaries.</w:t>
            </w:r>
          </w:p>
        </w:tc>
      </w:tr>
      <w:tr w:rsidR="00DF76FE" w14:paraId="4AA992F7" w14:textId="77777777">
        <w:trPr>
          <w:jc w:val="center"/>
        </w:trPr>
        <w:tc>
          <w:tcPr>
            <w:tcW w:w="2880" w:type="dxa"/>
          </w:tcPr>
          <w:p w14:paraId="5E3EF0DB" w14:textId="77777777" w:rsidR="00DF76FE" w:rsidRDefault="003C57D7">
            <w:pPr>
              <w:rPr>
                <w:rFonts w:hint="eastAsia"/>
              </w:rPr>
            </w:pPr>
            <w:r>
              <w:rPr>
                <w:sz w:val="18"/>
              </w:rPr>
              <w:t>IVMS / GPS Vendors</w:t>
            </w:r>
          </w:p>
        </w:tc>
        <w:tc>
          <w:tcPr>
            <w:tcW w:w="7776" w:type="dxa"/>
          </w:tcPr>
          <w:p w14:paraId="2FAAE896" w14:textId="77777777" w:rsidR="00DF76FE" w:rsidRDefault="003C57D7">
            <w:pPr>
              <w:rPr>
                <w:rFonts w:hint="eastAsia"/>
              </w:rPr>
            </w:pPr>
            <w:r>
              <w:rPr>
                <w:sz w:val="18"/>
              </w:rPr>
              <w:t>Device telemetry ingestion, driver ID events, trip events, alerts, device health.</w:t>
            </w:r>
          </w:p>
        </w:tc>
      </w:tr>
      <w:tr w:rsidR="00DF76FE" w14:paraId="076B87EB" w14:textId="77777777">
        <w:trPr>
          <w:jc w:val="center"/>
        </w:trPr>
        <w:tc>
          <w:tcPr>
            <w:tcW w:w="2880" w:type="dxa"/>
          </w:tcPr>
          <w:p w14:paraId="6677EAB7" w14:textId="77777777" w:rsidR="00DF76FE" w:rsidRDefault="003C57D7">
            <w:pPr>
              <w:rPr>
                <w:rFonts w:hint="eastAsia"/>
              </w:rPr>
            </w:pPr>
            <w:r>
              <w:rPr>
                <w:sz w:val="18"/>
              </w:rPr>
              <w:t>SMS / Email / WhatsApp Gateway</w:t>
            </w:r>
          </w:p>
        </w:tc>
        <w:tc>
          <w:tcPr>
            <w:tcW w:w="7776" w:type="dxa"/>
          </w:tcPr>
          <w:p w14:paraId="21745848" w14:textId="77777777" w:rsidR="00DF76FE" w:rsidRDefault="003C57D7">
            <w:pPr>
              <w:rPr>
                <w:rFonts w:hint="eastAsia"/>
              </w:rPr>
            </w:pPr>
            <w:r>
              <w:rPr>
                <w:sz w:val="18"/>
              </w:rPr>
              <w:t>Notifications and escalation messages.</w:t>
            </w:r>
          </w:p>
        </w:tc>
      </w:tr>
      <w:tr w:rsidR="00DF76FE" w14:paraId="206F893E" w14:textId="77777777">
        <w:trPr>
          <w:jc w:val="center"/>
        </w:trPr>
        <w:tc>
          <w:tcPr>
            <w:tcW w:w="2880" w:type="dxa"/>
          </w:tcPr>
          <w:p w14:paraId="4349F9F8" w14:textId="77777777" w:rsidR="00DF76FE" w:rsidRDefault="003C57D7">
            <w:pPr>
              <w:rPr>
                <w:rFonts w:hint="eastAsia"/>
              </w:rPr>
            </w:pPr>
            <w:r>
              <w:rPr>
                <w:sz w:val="18"/>
              </w:rPr>
              <w:t>BI / Power BI</w:t>
            </w:r>
          </w:p>
        </w:tc>
        <w:tc>
          <w:tcPr>
            <w:tcW w:w="7776" w:type="dxa"/>
          </w:tcPr>
          <w:p w14:paraId="08077065" w14:textId="77777777" w:rsidR="00DF76FE" w:rsidRDefault="003C57D7">
            <w:pPr>
              <w:rPr>
                <w:rFonts w:hint="eastAsia"/>
              </w:rPr>
            </w:pPr>
            <w:r>
              <w:rPr>
                <w:sz w:val="18"/>
              </w:rPr>
              <w:t>Scheduled export or API for dashboards and management reports.</w:t>
            </w:r>
          </w:p>
        </w:tc>
      </w:tr>
      <w:tr w:rsidR="00DF76FE" w14:paraId="39D64AC1" w14:textId="77777777">
        <w:trPr>
          <w:jc w:val="center"/>
        </w:trPr>
        <w:tc>
          <w:tcPr>
            <w:tcW w:w="2880" w:type="dxa"/>
          </w:tcPr>
          <w:p w14:paraId="71F0CBFD" w14:textId="77777777" w:rsidR="00DF76FE" w:rsidRDefault="003C57D7">
            <w:pPr>
              <w:rPr>
                <w:rFonts w:hint="eastAsia"/>
              </w:rPr>
            </w:pPr>
            <w:r>
              <w:rPr>
                <w:sz w:val="18"/>
              </w:rPr>
              <w:t>Document Storage</w:t>
            </w:r>
          </w:p>
        </w:tc>
        <w:tc>
          <w:tcPr>
            <w:tcW w:w="7776" w:type="dxa"/>
          </w:tcPr>
          <w:p w14:paraId="3DCE9927" w14:textId="77777777" w:rsidR="00DF76FE" w:rsidRDefault="003C57D7">
            <w:pPr>
              <w:rPr>
                <w:rFonts w:hint="eastAsia"/>
              </w:rPr>
            </w:pPr>
            <w:r>
              <w:rPr>
                <w:sz w:val="18"/>
              </w:rPr>
              <w:t>Secure file storage for photos, PDF certificates, insurance, inspection, service records, and videos.</w:t>
            </w:r>
          </w:p>
        </w:tc>
      </w:tr>
      <w:tr w:rsidR="00DF76FE" w14:paraId="2263D8DB" w14:textId="77777777">
        <w:trPr>
          <w:jc w:val="center"/>
        </w:trPr>
        <w:tc>
          <w:tcPr>
            <w:tcW w:w="5184" w:type="dxa"/>
          </w:tcPr>
          <w:p w14:paraId="6CFEA2EE" w14:textId="77777777" w:rsidR="00DF76FE" w:rsidRDefault="003C57D7">
            <w:pPr>
              <w:rPr>
                <w:rFonts w:hint="eastAsia"/>
              </w:rPr>
            </w:pPr>
            <w:r>
              <w:rPr>
                <w:sz w:val="18"/>
              </w:rPr>
              <w:t>Passenger Logistics App / Transport Portal</w:t>
            </w:r>
          </w:p>
        </w:tc>
        <w:tc>
          <w:tcPr>
            <w:tcW w:w="5184" w:type="dxa"/>
          </w:tcPr>
          <w:p w14:paraId="7FBD75F9" w14:textId="77777777" w:rsidR="00DF76FE" w:rsidRDefault="003C57D7">
            <w:pPr>
              <w:rPr>
                <w:rFonts w:hint="eastAsia"/>
              </w:rPr>
            </w:pPr>
            <w:r>
              <w:rPr>
                <w:sz w:val="18"/>
              </w:rPr>
              <w:t>Create/update passenger requests, pool requests, assign trips, sync passenger status, validate boarding, update ETA/progress, close trips, and export passenger logistics analytics through API/webhooks.</w:t>
            </w:r>
          </w:p>
        </w:tc>
      </w:tr>
    </w:tbl>
    <w:p w14:paraId="6B8305B9" w14:textId="77777777" w:rsidR="00DF76FE" w:rsidRDefault="00DF76FE">
      <w:pPr>
        <w:rPr>
          <w:rFonts w:hint="eastAsia"/>
        </w:rPr>
      </w:pPr>
    </w:p>
    <w:p w14:paraId="1C7F84F1" w14:textId="77777777" w:rsidR="00DF76FE" w:rsidRDefault="003C57D7">
      <w:pPr>
        <w:pStyle w:val="Heading2"/>
      </w:pPr>
      <w:r>
        <w:t>13.1 API Design Expectations</w:t>
      </w:r>
    </w:p>
    <w:p w14:paraId="631BD941" w14:textId="77777777" w:rsidR="00DF76FE" w:rsidRDefault="003C57D7">
      <w:pPr>
        <w:pStyle w:val="ListBullet"/>
        <w:rPr>
          <w:rFonts w:hint="eastAsia"/>
        </w:rPr>
      </w:pPr>
      <w:r>
        <w:t>REST API for core CRUD operations and reporting exports.</w:t>
      </w:r>
    </w:p>
    <w:p w14:paraId="3E6A8C4C" w14:textId="77777777" w:rsidR="00DF76FE" w:rsidRDefault="003C57D7">
      <w:pPr>
        <w:pStyle w:val="ListBullet"/>
        <w:rPr>
          <w:rFonts w:hint="eastAsia"/>
        </w:rPr>
      </w:pPr>
      <w:r>
        <w:t>Webhook support for journey status, device alerts, maintenance status, and approval events.</w:t>
      </w:r>
    </w:p>
    <w:p w14:paraId="189518DA" w14:textId="77777777" w:rsidR="00DF76FE" w:rsidRDefault="003C57D7">
      <w:pPr>
        <w:pStyle w:val="ListBullet"/>
        <w:rPr>
          <w:rFonts w:hint="eastAsia"/>
        </w:rPr>
      </w:pPr>
      <w:r>
        <w:t>Webhook retry and failure log.</w:t>
      </w:r>
    </w:p>
    <w:p w14:paraId="2AE7237C" w14:textId="77777777" w:rsidR="00DF76FE" w:rsidRDefault="003C57D7">
      <w:pPr>
        <w:pStyle w:val="ListBullet"/>
        <w:rPr>
          <w:rFonts w:hint="eastAsia"/>
        </w:rPr>
      </w:pPr>
      <w:r>
        <w:t>Pagination, filtering, sorting, and date-range queries for all list endpoints.</w:t>
      </w:r>
    </w:p>
    <w:p w14:paraId="0049200C" w14:textId="77777777" w:rsidR="00DF76FE" w:rsidRDefault="003C57D7">
      <w:pPr>
        <w:pStyle w:val="ListBullet"/>
        <w:rPr>
          <w:rFonts w:hint="eastAsia"/>
        </w:rPr>
      </w:pPr>
      <w:r>
        <w:t>Strict API permission checks matching user roles.</w:t>
      </w:r>
    </w:p>
    <w:p w14:paraId="105F113A" w14:textId="77777777" w:rsidR="00DF76FE" w:rsidRDefault="003C57D7">
      <w:pPr>
        <w:pStyle w:val="ListBullet"/>
        <w:rPr>
          <w:rFonts w:hint="eastAsia"/>
        </w:rPr>
      </w:pPr>
      <w:r>
        <w:t>API versioning from the first release, for example /api/v1/.</w:t>
      </w:r>
    </w:p>
    <w:p w14:paraId="2A249FA3" w14:textId="77777777" w:rsidR="00DF76FE" w:rsidRDefault="003C57D7">
      <w:pPr>
        <w:pStyle w:val="ListBullet"/>
        <w:rPr>
          <w:rFonts w:hint="eastAsia"/>
        </w:rPr>
      </w:pPr>
      <w:r>
        <w:lastRenderedPageBreak/>
        <w:t>Swagger/OpenAPI documentation required.</w:t>
      </w:r>
    </w:p>
    <w:p w14:paraId="5A0CEF96" w14:textId="77777777" w:rsidR="00DF76FE" w:rsidRDefault="003C57D7">
      <w:pPr>
        <w:pStyle w:val="Heading1"/>
      </w:pPr>
      <w:r>
        <w:t>14. Non-Functional Requirements</w:t>
      </w:r>
    </w:p>
    <w:tbl>
      <w:tblPr>
        <w:tblStyle w:val="TableGrid"/>
        <w:tblW w:w="0" w:type="auto"/>
        <w:jc w:val="center"/>
        <w:tblLook w:val="04A0" w:firstRow="1" w:lastRow="0" w:firstColumn="1" w:lastColumn="0" w:noHBand="0" w:noVBand="1"/>
      </w:tblPr>
      <w:tblGrid>
        <w:gridCol w:w="2437"/>
        <w:gridCol w:w="8147"/>
      </w:tblGrid>
      <w:tr w:rsidR="00DF76FE" w14:paraId="28574CB9" w14:textId="77777777">
        <w:trPr>
          <w:jc w:val="center"/>
        </w:trPr>
        <w:tc>
          <w:tcPr>
            <w:tcW w:w="2448" w:type="dxa"/>
            <w:shd w:val="clear" w:color="auto" w:fill="1F4E79"/>
            <w:vAlign w:val="center"/>
          </w:tcPr>
          <w:p w14:paraId="3D502276" w14:textId="77777777" w:rsidR="00DF76FE" w:rsidRDefault="003C57D7">
            <w:pPr>
              <w:rPr>
                <w:rFonts w:hint="eastAsia"/>
              </w:rPr>
            </w:pPr>
            <w:r>
              <w:rPr>
                <w:b/>
                <w:color w:val="FFFFFF"/>
                <w:sz w:val="18"/>
              </w:rPr>
              <w:t>Requirement</w:t>
            </w:r>
          </w:p>
        </w:tc>
        <w:tc>
          <w:tcPr>
            <w:tcW w:w="8208" w:type="dxa"/>
            <w:shd w:val="clear" w:color="auto" w:fill="1F4E79"/>
            <w:vAlign w:val="center"/>
          </w:tcPr>
          <w:p w14:paraId="4646E1F5" w14:textId="77777777" w:rsidR="00DF76FE" w:rsidRDefault="003C57D7">
            <w:pPr>
              <w:rPr>
                <w:rFonts w:hint="eastAsia"/>
              </w:rPr>
            </w:pPr>
            <w:r>
              <w:rPr>
                <w:b/>
                <w:color w:val="FFFFFF"/>
                <w:sz w:val="18"/>
              </w:rPr>
              <w:t>Target</w:t>
            </w:r>
          </w:p>
        </w:tc>
      </w:tr>
      <w:tr w:rsidR="00DF76FE" w14:paraId="6C41CDC6" w14:textId="77777777">
        <w:trPr>
          <w:jc w:val="center"/>
        </w:trPr>
        <w:tc>
          <w:tcPr>
            <w:tcW w:w="2448" w:type="dxa"/>
          </w:tcPr>
          <w:p w14:paraId="38270B15" w14:textId="77777777" w:rsidR="00DF76FE" w:rsidRDefault="003C57D7">
            <w:pPr>
              <w:rPr>
                <w:rFonts w:hint="eastAsia"/>
              </w:rPr>
            </w:pPr>
            <w:r>
              <w:rPr>
                <w:sz w:val="18"/>
              </w:rPr>
              <w:t>Availability</w:t>
            </w:r>
          </w:p>
        </w:tc>
        <w:tc>
          <w:tcPr>
            <w:tcW w:w="8208" w:type="dxa"/>
          </w:tcPr>
          <w:p w14:paraId="4CE0EF1B" w14:textId="77777777" w:rsidR="00DF76FE" w:rsidRDefault="003C57D7">
            <w:pPr>
              <w:rPr>
                <w:rFonts w:hint="eastAsia"/>
              </w:rPr>
            </w:pPr>
            <w:r>
              <w:rPr>
                <w:sz w:val="18"/>
              </w:rPr>
              <w:t>Target 99.5% or higher for production; final SLA to be agreed.</w:t>
            </w:r>
          </w:p>
        </w:tc>
      </w:tr>
      <w:tr w:rsidR="00DF76FE" w14:paraId="6699E005" w14:textId="77777777">
        <w:trPr>
          <w:jc w:val="center"/>
        </w:trPr>
        <w:tc>
          <w:tcPr>
            <w:tcW w:w="2448" w:type="dxa"/>
          </w:tcPr>
          <w:p w14:paraId="33802582" w14:textId="77777777" w:rsidR="00DF76FE" w:rsidRDefault="003C57D7">
            <w:pPr>
              <w:rPr>
                <w:rFonts w:hint="eastAsia"/>
              </w:rPr>
            </w:pPr>
            <w:r>
              <w:rPr>
                <w:sz w:val="18"/>
              </w:rPr>
              <w:t>Scalability</w:t>
            </w:r>
          </w:p>
        </w:tc>
        <w:tc>
          <w:tcPr>
            <w:tcW w:w="8208" w:type="dxa"/>
          </w:tcPr>
          <w:p w14:paraId="562BBA60" w14:textId="77777777" w:rsidR="00DF76FE" w:rsidRDefault="003C57D7">
            <w:pPr>
              <w:rPr>
                <w:rFonts w:hint="eastAsia"/>
              </w:rPr>
            </w:pPr>
            <w:r>
              <w:rPr>
                <w:sz w:val="18"/>
              </w:rPr>
              <w:t>Support phased growth from pilot fleet to hundreds/thousands of vehicles.</w:t>
            </w:r>
          </w:p>
        </w:tc>
      </w:tr>
      <w:tr w:rsidR="00DF76FE" w14:paraId="6F5E9C03" w14:textId="77777777">
        <w:trPr>
          <w:jc w:val="center"/>
        </w:trPr>
        <w:tc>
          <w:tcPr>
            <w:tcW w:w="2448" w:type="dxa"/>
          </w:tcPr>
          <w:p w14:paraId="38341647" w14:textId="77777777" w:rsidR="00DF76FE" w:rsidRDefault="003C57D7">
            <w:pPr>
              <w:rPr>
                <w:rFonts w:hint="eastAsia"/>
              </w:rPr>
            </w:pPr>
            <w:r>
              <w:rPr>
                <w:sz w:val="18"/>
              </w:rPr>
              <w:t>Performance</w:t>
            </w:r>
          </w:p>
        </w:tc>
        <w:tc>
          <w:tcPr>
            <w:tcW w:w="8208" w:type="dxa"/>
          </w:tcPr>
          <w:p w14:paraId="4147824D" w14:textId="77777777" w:rsidR="00DF76FE" w:rsidRDefault="003C57D7">
            <w:pPr>
              <w:rPr>
                <w:rFonts w:hint="eastAsia"/>
              </w:rPr>
            </w:pPr>
            <w:r>
              <w:rPr>
                <w:sz w:val="18"/>
              </w:rPr>
              <w:t>Live map events should update within near-real-time limits subject to device transmission interval and network coverage.</w:t>
            </w:r>
          </w:p>
        </w:tc>
      </w:tr>
      <w:tr w:rsidR="00DF76FE" w14:paraId="71994BCB" w14:textId="77777777">
        <w:trPr>
          <w:jc w:val="center"/>
        </w:trPr>
        <w:tc>
          <w:tcPr>
            <w:tcW w:w="2448" w:type="dxa"/>
          </w:tcPr>
          <w:p w14:paraId="1B940957" w14:textId="77777777" w:rsidR="00DF76FE" w:rsidRDefault="003C57D7">
            <w:pPr>
              <w:rPr>
                <w:rFonts w:hint="eastAsia"/>
              </w:rPr>
            </w:pPr>
            <w:r>
              <w:rPr>
                <w:sz w:val="18"/>
              </w:rPr>
              <w:t>Offline Support</w:t>
            </w:r>
          </w:p>
        </w:tc>
        <w:tc>
          <w:tcPr>
            <w:tcW w:w="8208" w:type="dxa"/>
          </w:tcPr>
          <w:p w14:paraId="193717D0" w14:textId="77777777" w:rsidR="00DF76FE" w:rsidRDefault="003C57D7">
            <w:pPr>
              <w:rPr>
                <w:rFonts w:hint="eastAsia"/>
              </w:rPr>
            </w:pPr>
            <w:r>
              <w:rPr>
                <w:sz w:val="18"/>
              </w:rPr>
              <w:t>Driver mobile app must capture checklist, photos, and defect reports offline and sync when network returns.</w:t>
            </w:r>
          </w:p>
        </w:tc>
      </w:tr>
      <w:tr w:rsidR="00DF76FE" w14:paraId="1F6A4DB9" w14:textId="77777777">
        <w:trPr>
          <w:jc w:val="center"/>
        </w:trPr>
        <w:tc>
          <w:tcPr>
            <w:tcW w:w="2448" w:type="dxa"/>
          </w:tcPr>
          <w:p w14:paraId="20FDA4A8" w14:textId="77777777" w:rsidR="00DF76FE" w:rsidRDefault="003C57D7">
            <w:pPr>
              <w:rPr>
                <w:rFonts w:hint="eastAsia"/>
              </w:rPr>
            </w:pPr>
            <w:r>
              <w:rPr>
                <w:sz w:val="18"/>
              </w:rPr>
              <w:t>Localization</w:t>
            </w:r>
          </w:p>
        </w:tc>
        <w:tc>
          <w:tcPr>
            <w:tcW w:w="8208" w:type="dxa"/>
          </w:tcPr>
          <w:p w14:paraId="3DA288E3" w14:textId="77777777" w:rsidR="00DF76FE" w:rsidRDefault="003C57D7">
            <w:pPr>
              <w:rPr>
                <w:rFonts w:hint="eastAsia"/>
              </w:rPr>
            </w:pPr>
            <w:r>
              <w:rPr>
                <w:sz w:val="18"/>
              </w:rPr>
              <w:t>English first, Arabic-ready UI and report labels recommended.</w:t>
            </w:r>
          </w:p>
        </w:tc>
      </w:tr>
      <w:tr w:rsidR="00DF76FE" w14:paraId="5AFA8F32" w14:textId="77777777">
        <w:trPr>
          <w:jc w:val="center"/>
        </w:trPr>
        <w:tc>
          <w:tcPr>
            <w:tcW w:w="2448" w:type="dxa"/>
          </w:tcPr>
          <w:p w14:paraId="4C348334" w14:textId="77777777" w:rsidR="00DF76FE" w:rsidRDefault="003C57D7">
            <w:pPr>
              <w:rPr>
                <w:rFonts w:hint="eastAsia"/>
              </w:rPr>
            </w:pPr>
            <w:r>
              <w:rPr>
                <w:sz w:val="18"/>
              </w:rPr>
              <w:t>Hosting</w:t>
            </w:r>
          </w:p>
        </w:tc>
        <w:tc>
          <w:tcPr>
            <w:tcW w:w="8208" w:type="dxa"/>
          </w:tcPr>
          <w:p w14:paraId="159A494B" w14:textId="77777777" w:rsidR="00DF76FE" w:rsidRDefault="003C57D7">
            <w:pPr>
              <w:rPr>
                <w:rFonts w:hint="eastAsia"/>
              </w:rPr>
            </w:pPr>
            <w:r>
              <w:rPr>
                <w:sz w:val="18"/>
              </w:rPr>
              <w:t>Support cloud, local Oman cloud, and on-premise deployment options.</w:t>
            </w:r>
          </w:p>
        </w:tc>
      </w:tr>
      <w:tr w:rsidR="00DF76FE" w14:paraId="5DDF9527" w14:textId="77777777">
        <w:trPr>
          <w:jc w:val="center"/>
        </w:trPr>
        <w:tc>
          <w:tcPr>
            <w:tcW w:w="2448" w:type="dxa"/>
          </w:tcPr>
          <w:p w14:paraId="59545FE8" w14:textId="77777777" w:rsidR="00DF76FE" w:rsidRDefault="003C57D7">
            <w:pPr>
              <w:rPr>
                <w:rFonts w:hint="eastAsia"/>
              </w:rPr>
            </w:pPr>
            <w:r>
              <w:rPr>
                <w:sz w:val="18"/>
              </w:rPr>
              <w:t>Configurability</w:t>
            </w:r>
          </w:p>
        </w:tc>
        <w:tc>
          <w:tcPr>
            <w:tcW w:w="8208" w:type="dxa"/>
          </w:tcPr>
          <w:p w14:paraId="14F032F5" w14:textId="77777777" w:rsidR="00DF76FE" w:rsidRDefault="003C57D7">
            <w:pPr>
              <w:rPr>
                <w:rFonts w:hint="eastAsia"/>
              </w:rPr>
            </w:pPr>
            <w:r>
              <w:rPr>
                <w:sz w:val="18"/>
              </w:rPr>
              <w:t>Admin can configure checklist templates, approval rules, notification rules, expiry reminders, and vehicle status rules.</w:t>
            </w:r>
          </w:p>
        </w:tc>
      </w:tr>
      <w:tr w:rsidR="00DF76FE" w14:paraId="1A9B0BD4" w14:textId="77777777">
        <w:trPr>
          <w:jc w:val="center"/>
        </w:trPr>
        <w:tc>
          <w:tcPr>
            <w:tcW w:w="2448" w:type="dxa"/>
          </w:tcPr>
          <w:p w14:paraId="6569E331" w14:textId="77777777" w:rsidR="00DF76FE" w:rsidRDefault="003C57D7">
            <w:pPr>
              <w:rPr>
                <w:rFonts w:hint="eastAsia"/>
              </w:rPr>
            </w:pPr>
            <w:r>
              <w:rPr>
                <w:sz w:val="18"/>
              </w:rPr>
              <w:t>Maintainability</w:t>
            </w:r>
          </w:p>
        </w:tc>
        <w:tc>
          <w:tcPr>
            <w:tcW w:w="8208" w:type="dxa"/>
          </w:tcPr>
          <w:p w14:paraId="2A3DA977" w14:textId="77777777" w:rsidR="00DF76FE" w:rsidRDefault="003C57D7">
            <w:pPr>
              <w:rPr>
                <w:rFonts w:hint="eastAsia"/>
              </w:rPr>
            </w:pPr>
            <w:r>
              <w:rPr>
                <w:sz w:val="18"/>
              </w:rPr>
              <w:t>Codebase must be modular, documented, and include automated tests for critical workflows.</w:t>
            </w:r>
          </w:p>
        </w:tc>
      </w:tr>
    </w:tbl>
    <w:p w14:paraId="49219670" w14:textId="77777777" w:rsidR="00DF76FE" w:rsidRDefault="00DF76FE">
      <w:pPr>
        <w:rPr>
          <w:rFonts w:hint="eastAsia"/>
        </w:rPr>
      </w:pPr>
    </w:p>
    <w:p w14:paraId="28951909" w14:textId="77777777" w:rsidR="00DF76FE" w:rsidRDefault="003C57D7">
      <w:pPr>
        <w:pStyle w:val="Heading1"/>
      </w:pPr>
      <w:r>
        <w:t>15. Developer Backlog / Epics</w:t>
      </w:r>
    </w:p>
    <w:tbl>
      <w:tblPr>
        <w:tblStyle w:val="TableGrid"/>
        <w:tblW w:w="0" w:type="auto"/>
        <w:jc w:val="center"/>
        <w:tblLook w:val="04A0" w:firstRow="1" w:lastRow="0" w:firstColumn="1" w:lastColumn="0" w:noHBand="0" w:noVBand="1"/>
      </w:tblPr>
      <w:tblGrid>
        <w:gridCol w:w="4189"/>
        <w:gridCol w:w="6395"/>
      </w:tblGrid>
      <w:tr w:rsidR="00DF76FE" w14:paraId="7BF60208" w14:textId="77777777">
        <w:trPr>
          <w:jc w:val="center"/>
        </w:trPr>
        <w:tc>
          <w:tcPr>
            <w:tcW w:w="2880" w:type="dxa"/>
            <w:shd w:val="clear" w:color="auto" w:fill="1F4E79"/>
          </w:tcPr>
          <w:p w14:paraId="7AEE39A5" w14:textId="77777777" w:rsidR="00DF76FE" w:rsidRDefault="003C57D7">
            <w:pPr>
              <w:rPr>
                <w:rFonts w:hint="eastAsia"/>
              </w:rPr>
            </w:pPr>
            <w:r>
              <w:rPr>
                <w:b/>
                <w:color w:val="FFFFFF"/>
                <w:sz w:val="18"/>
              </w:rPr>
              <w:t>Epic</w:t>
            </w:r>
          </w:p>
        </w:tc>
        <w:tc>
          <w:tcPr>
            <w:tcW w:w="7776" w:type="dxa"/>
            <w:shd w:val="clear" w:color="auto" w:fill="1F4E79"/>
          </w:tcPr>
          <w:p w14:paraId="202664CE" w14:textId="77777777" w:rsidR="00DF76FE" w:rsidRDefault="003C57D7">
            <w:pPr>
              <w:rPr>
                <w:rFonts w:hint="eastAsia"/>
              </w:rPr>
            </w:pPr>
            <w:r>
              <w:rPr>
                <w:b/>
                <w:color w:val="FFFFFF"/>
                <w:sz w:val="18"/>
              </w:rPr>
              <w:t>Key User Stories</w:t>
            </w:r>
          </w:p>
        </w:tc>
      </w:tr>
      <w:tr w:rsidR="00DF76FE" w14:paraId="36252630" w14:textId="77777777">
        <w:trPr>
          <w:jc w:val="center"/>
        </w:trPr>
        <w:tc>
          <w:tcPr>
            <w:tcW w:w="2880" w:type="dxa"/>
          </w:tcPr>
          <w:p w14:paraId="27B8ECE3" w14:textId="77777777" w:rsidR="00DF76FE" w:rsidRDefault="003C57D7">
            <w:pPr>
              <w:rPr>
                <w:rFonts w:hint="eastAsia"/>
              </w:rPr>
            </w:pPr>
            <w:r>
              <w:rPr>
                <w:sz w:val="18"/>
              </w:rPr>
              <w:t>User &amp; Access</w:t>
            </w:r>
          </w:p>
        </w:tc>
        <w:tc>
          <w:tcPr>
            <w:tcW w:w="7776" w:type="dxa"/>
          </w:tcPr>
          <w:p w14:paraId="7C647D3A" w14:textId="77777777" w:rsidR="00DF76FE" w:rsidRDefault="003C57D7">
            <w:pPr>
              <w:rPr>
                <w:rFonts w:hint="eastAsia"/>
              </w:rPr>
            </w:pPr>
            <w:r>
              <w:rPr>
                <w:sz w:val="18"/>
              </w:rPr>
              <w:t>As an admin, I can create roles and assign permissions so users only access approved functions.</w:t>
            </w:r>
          </w:p>
        </w:tc>
      </w:tr>
      <w:tr w:rsidR="00DF76FE" w14:paraId="5D853F35" w14:textId="77777777">
        <w:trPr>
          <w:jc w:val="center"/>
        </w:trPr>
        <w:tc>
          <w:tcPr>
            <w:tcW w:w="2880" w:type="dxa"/>
          </w:tcPr>
          <w:p w14:paraId="4A36CC8A" w14:textId="77777777" w:rsidR="00DF76FE" w:rsidRDefault="003C57D7">
            <w:pPr>
              <w:rPr>
                <w:rFonts w:hint="eastAsia"/>
              </w:rPr>
            </w:pPr>
            <w:r>
              <w:rPr>
                <w:sz w:val="18"/>
              </w:rPr>
              <w:t>Vehicle Master</w:t>
            </w:r>
          </w:p>
        </w:tc>
        <w:tc>
          <w:tcPr>
            <w:tcW w:w="7776" w:type="dxa"/>
          </w:tcPr>
          <w:p w14:paraId="3351A074" w14:textId="77777777" w:rsidR="00DF76FE" w:rsidRDefault="003C57D7">
            <w:pPr>
              <w:rPr>
                <w:rFonts w:hint="eastAsia"/>
              </w:rPr>
            </w:pPr>
            <w:r>
              <w:rPr>
                <w:sz w:val="18"/>
              </w:rPr>
              <w:t>As maintenance, I can create a vehicle profile with VIN, plate, documents, devices, and current status.</w:t>
            </w:r>
          </w:p>
        </w:tc>
      </w:tr>
      <w:tr w:rsidR="00DF76FE" w14:paraId="7B0CD1A3" w14:textId="77777777">
        <w:trPr>
          <w:jc w:val="center"/>
        </w:trPr>
        <w:tc>
          <w:tcPr>
            <w:tcW w:w="2880" w:type="dxa"/>
          </w:tcPr>
          <w:p w14:paraId="5BD6AF84" w14:textId="77777777" w:rsidR="00DF76FE" w:rsidRDefault="003C57D7">
            <w:pPr>
              <w:rPr>
                <w:rFonts w:hint="eastAsia"/>
              </w:rPr>
            </w:pPr>
            <w:r>
              <w:rPr>
                <w:sz w:val="18"/>
              </w:rPr>
              <w:t>Driver NFC</w:t>
            </w:r>
          </w:p>
        </w:tc>
        <w:tc>
          <w:tcPr>
            <w:tcW w:w="7776" w:type="dxa"/>
          </w:tcPr>
          <w:p w14:paraId="56183DEF" w14:textId="77777777" w:rsidR="00DF76FE" w:rsidRDefault="003C57D7">
            <w:pPr>
              <w:rPr>
                <w:rFonts w:hint="eastAsia"/>
              </w:rPr>
            </w:pPr>
            <w:r>
              <w:rPr>
                <w:sz w:val="18"/>
              </w:rPr>
              <w:t>As a driver, I can tap my NFC card so the system identifies me and links me to the journey.</w:t>
            </w:r>
          </w:p>
        </w:tc>
      </w:tr>
      <w:tr w:rsidR="00DF76FE" w14:paraId="56DE9851" w14:textId="77777777">
        <w:trPr>
          <w:jc w:val="center"/>
        </w:trPr>
        <w:tc>
          <w:tcPr>
            <w:tcW w:w="2880" w:type="dxa"/>
          </w:tcPr>
          <w:p w14:paraId="35D355EC" w14:textId="77777777" w:rsidR="00DF76FE" w:rsidRDefault="003C57D7">
            <w:pPr>
              <w:rPr>
                <w:rFonts w:hint="eastAsia"/>
              </w:rPr>
            </w:pPr>
            <w:r>
              <w:rPr>
                <w:sz w:val="18"/>
              </w:rPr>
              <w:t>Journey Planning</w:t>
            </w:r>
          </w:p>
        </w:tc>
        <w:tc>
          <w:tcPr>
            <w:tcW w:w="7776" w:type="dxa"/>
          </w:tcPr>
          <w:p w14:paraId="07941462" w14:textId="77777777" w:rsidR="00DF76FE" w:rsidRDefault="003C57D7">
            <w:pPr>
              <w:rPr>
                <w:rFonts w:hint="eastAsia"/>
              </w:rPr>
            </w:pPr>
            <w:r>
              <w:rPr>
                <w:sz w:val="18"/>
              </w:rPr>
              <w:t>As a journey manager, I can create, approve, monitor, and close journeys.</w:t>
            </w:r>
          </w:p>
        </w:tc>
      </w:tr>
      <w:tr w:rsidR="00DF76FE" w14:paraId="16D0670C" w14:textId="77777777">
        <w:trPr>
          <w:jc w:val="center"/>
        </w:trPr>
        <w:tc>
          <w:tcPr>
            <w:tcW w:w="2880" w:type="dxa"/>
          </w:tcPr>
          <w:p w14:paraId="3486356A" w14:textId="77777777" w:rsidR="00DF76FE" w:rsidRDefault="003C57D7">
            <w:pPr>
              <w:rPr>
                <w:rFonts w:hint="eastAsia"/>
              </w:rPr>
            </w:pPr>
            <w:r>
              <w:rPr>
                <w:sz w:val="18"/>
              </w:rPr>
              <w:t>Job Execution</w:t>
            </w:r>
          </w:p>
        </w:tc>
        <w:tc>
          <w:tcPr>
            <w:tcW w:w="7776" w:type="dxa"/>
          </w:tcPr>
          <w:p w14:paraId="1BBC031E" w14:textId="77777777" w:rsidR="00DF76FE" w:rsidRDefault="003C57D7">
            <w:pPr>
              <w:rPr>
                <w:rFonts w:hint="eastAsia"/>
              </w:rPr>
            </w:pPr>
            <w:r>
              <w:rPr>
                <w:sz w:val="18"/>
              </w:rPr>
              <w:t>As an operations user, I can assign job plans and verify waypoint completion.</w:t>
            </w:r>
          </w:p>
        </w:tc>
      </w:tr>
      <w:tr w:rsidR="00DF76FE" w14:paraId="15BDBAC6" w14:textId="77777777">
        <w:trPr>
          <w:jc w:val="center"/>
        </w:trPr>
        <w:tc>
          <w:tcPr>
            <w:tcW w:w="2880" w:type="dxa"/>
          </w:tcPr>
          <w:p w14:paraId="540E0655" w14:textId="77777777" w:rsidR="00DF76FE" w:rsidRDefault="003C57D7">
            <w:pPr>
              <w:rPr>
                <w:rFonts w:hint="eastAsia"/>
              </w:rPr>
            </w:pPr>
            <w:r>
              <w:rPr>
                <w:sz w:val="18"/>
              </w:rPr>
              <w:t>IVMS Tracking</w:t>
            </w:r>
          </w:p>
        </w:tc>
        <w:tc>
          <w:tcPr>
            <w:tcW w:w="7776" w:type="dxa"/>
          </w:tcPr>
          <w:p w14:paraId="3915D5F4" w14:textId="77777777" w:rsidR="00DF76FE" w:rsidRDefault="003C57D7">
            <w:pPr>
              <w:rPr>
                <w:rFonts w:hint="eastAsia"/>
              </w:rPr>
            </w:pPr>
            <w:r>
              <w:rPr>
                <w:sz w:val="18"/>
              </w:rPr>
              <w:t>As HSE, I can see live vehicle movement and driver behavior alerts.</w:t>
            </w:r>
          </w:p>
        </w:tc>
      </w:tr>
      <w:tr w:rsidR="00DF76FE" w14:paraId="24C16FCA" w14:textId="77777777">
        <w:trPr>
          <w:jc w:val="center"/>
        </w:trPr>
        <w:tc>
          <w:tcPr>
            <w:tcW w:w="2880" w:type="dxa"/>
          </w:tcPr>
          <w:p w14:paraId="2AB2FC32" w14:textId="77777777" w:rsidR="00DF76FE" w:rsidRDefault="003C57D7">
            <w:pPr>
              <w:rPr>
                <w:rFonts w:hint="eastAsia"/>
              </w:rPr>
            </w:pPr>
            <w:r>
              <w:rPr>
                <w:sz w:val="18"/>
              </w:rPr>
              <w:t>Passenger Headcount</w:t>
            </w:r>
          </w:p>
        </w:tc>
        <w:tc>
          <w:tcPr>
            <w:tcW w:w="7776" w:type="dxa"/>
          </w:tcPr>
          <w:p w14:paraId="2F81E1D5" w14:textId="77777777" w:rsidR="00DF76FE" w:rsidRDefault="003C57D7">
            <w:pPr>
              <w:rPr>
                <w:rFonts w:hint="eastAsia"/>
              </w:rPr>
            </w:pPr>
            <w:r>
              <w:rPr>
                <w:sz w:val="18"/>
              </w:rPr>
              <w:t>As a journey manager, I can verify planned and actual passengers before departure.</w:t>
            </w:r>
          </w:p>
        </w:tc>
      </w:tr>
      <w:tr w:rsidR="00DF76FE" w14:paraId="048374D1" w14:textId="77777777">
        <w:trPr>
          <w:jc w:val="center"/>
        </w:trPr>
        <w:tc>
          <w:tcPr>
            <w:tcW w:w="2880" w:type="dxa"/>
          </w:tcPr>
          <w:p w14:paraId="2BEA4FD5" w14:textId="77777777" w:rsidR="00DF76FE" w:rsidRDefault="003C57D7">
            <w:pPr>
              <w:rPr>
                <w:rFonts w:hint="eastAsia"/>
              </w:rPr>
            </w:pPr>
            <w:r>
              <w:rPr>
                <w:sz w:val="18"/>
              </w:rPr>
              <w:t>Maintenance Work Orders</w:t>
            </w:r>
          </w:p>
        </w:tc>
        <w:tc>
          <w:tcPr>
            <w:tcW w:w="7776" w:type="dxa"/>
          </w:tcPr>
          <w:p w14:paraId="570561BD" w14:textId="77777777" w:rsidR="00DF76FE" w:rsidRDefault="003C57D7">
            <w:pPr>
              <w:rPr>
                <w:rFonts w:hint="eastAsia"/>
              </w:rPr>
            </w:pPr>
            <w:r>
              <w:rPr>
                <w:sz w:val="18"/>
              </w:rPr>
              <w:t>As maintenance, I can open, update, and close work orders with photos and parts.</w:t>
            </w:r>
          </w:p>
        </w:tc>
      </w:tr>
      <w:tr w:rsidR="00DF76FE" w14:paraId="7DAD99B7" w14:textId="77777777">
        <w:trPr>
          <w:jc w:val="center"/>
        </w:trPr>
        <w:tc>
          <w:tcPr>
            <w:tcW w:w="2880" w:type="dxa"/>
          </w:tcPr>
          <w:p w14:paraId="422531A5" w14:textId="77777777" w:rsidR="00DF76FE" w:rsidRDefault="003C57D7">
            <w:pPr>
              <w:rPr>
                <w:rFonts w:hint="eastAsia"/>
              </w:rPr>
            </w:pPr>
            <w:r>
              <w:rPr>
                <w:sz w:val="18"/>
              </w:rPr>
              <w:t>Go / No-Go Control</w:t>
            </w:r>
          </w:p>
        </w:tc>
        <w:tc>
          <w:tcPr>
            <w:tcW w:w="7776" w:type="dxa"/>
          </w:tcPr>
          <w:p w14:paraId="27EE57DE" w14:textId="77777777" w:rsidR="00DF76FE" w:rsidRDefault="003C57D7">
            <w:pPr>
              <w:rPr>
                <w:rFonts w:hint="eastAsia"/>
              </w:rPr>
            </w:pPr>
            <w:r>
              <w:rPr>
                <w:sz w:val="18"/>
              </w:rPr>
              <w:t>As HSE/maintenance, I can block or release a vehicle and prevent unsafe journey assignment.</w:t>
            </w:r>
          </w:p>
        </w:tc>
      </w:tr>
      <w:tr w:rsidR="00DF76FE" w14:paraId="4B1DAD11" w14:textId="77777777">
        <w:trPr>
          <w:jc w:val="center"/>
        </w:trPr>
        <w:tc>
          <w:tcPr>
            <w:tcW w:w="2880" w:type="dxa"/>
          </w:tcPr>
          <w:p w14:paraId="07EEF8EB" w14:textId="77777777" w:rsidR="00DF76FE" w:rsidRDefault="003C57D7">
            <w:pPr>
              <w:rPr>
                <w:rFonts w:hint="eastAsia"/>
              </w:rPr>
            </w:pPr>
            <w:r>
              <w:rPr>
                <w:sz w:val="18"/>
              </w:rPr>
              <w:t>Tires &amp; Parts</w:t>
            </w:r>
          </w:p>
        </w:tc>
        <w:tc>
          <w:tcPr>
            <w:tcW w:w="7776" w:type="dxa"/>
          </w:tcPr>
          <w:p w14:paraId="75D01760" w14:textId="77777777" w:rsidR="00DF76FE" w:rsidRDefault="003C57D7">
            <w:pPr>
              <w:rPr>
                <w:rFonts w:hint="eastAsia"/>
              </w:rPr>
            </w:pPr>
            <w:r>
              <w:rPr>
                <w:sz w:val="18"/>
              </w:rPr>
              <w:t>As storekeeper/maintenance, I can track tire and spare-part replacement history by VIN.</w:t>
            </w:r>
          </w:p>
        </w:tc>
      </w:tr>
      <w:tr w:rsidR="00DF76FE" w14:paraId="381273F7" w14:textId="77777777">
        <w:trPr>
          <w:jc w:val="center"/>
        </w:trPr>
        <w:tc>
          <w:tcPr>
            <w:tcW w:w="2880" w:type="dxa"/>
          </w:tcPr>
          <w:p w14:paraId="4C85544B" w14:textId="77777777" w:rsidR="00DF76FE" w:rsidRDefault="003C57D7">
            <w:pPr>
              <w:rPr>
                <w:rFonts w:hint="eastAsia"/>
              </w:rPr>
            </w:pPr>
            <w:r>
              <w:rPr>
                <w:sz w:val="18"/>
              </w:rPr>
              <w:t>Documents &amp; Renewal</w:t>
            </w:r>
          </w:p>
        </w:tc>
        <w:tc>
          <w:tcPr>
            <w:tcW w:w="7776" w:type="dxa"/>
          </w:tcPr>
          <w:p w14:paraId="31FFA966" w14:textId="77777777" w:rsidR="00DF76FE" w:rsidRDefault="003C57D7">
            <w:pPr>
              <w:rPr>
                <w:rFonts w:hint="eastAsia"/>
              </w:rPr>
            </w:pPr>
            <w:r>
              <w:rPr>
                <w:sz w:val="18"/>
              </w:rPr>
              <w:t>As admin, I can receive expiry reminders and block expired vehicles/drivers.</w:t>
            </w:r>
          </w:p>
        </w:tc>
      </w:tr>
      <w:tr w:rsidR="00DF76FE" w14:paraId="39287523" w14:textId="77777777">
        <w:trPr>
          <w:jc w:val="center"/>
        </w:trPr>
        <w:tc>
          <w:tcPr>
            <w:tcW w:w="2880" w:type="dxa"/>
          </w:tcPr>
          <w:p w14:paraId="36F79044" w14:textId="77777777" w:rsidR="00DF76FE" w:rsidRDefault="003C57D7">
            <w:pPr>
              <w:rPr>
                <w:rFonts w:hint="eastAsia"/>
              </w:rPr>
            </w:pPr>
            <w:r>
              <w:rPr>
                <w:sz w:val="18"/>
              </w:rPr>
              <w:t>Reports &amp; Dashboards</w:t>
            </w:r>
          </w:p>
        </w:tc>
        <w:tc>
          <w:tcPr>
            <w:tcW w:w="7776" w:type="dxa"/>
          </w:tcPr>
          <w:p w14:paraId="526649C2" w14:textId="77777777" w:rsidR="00DF76FE" w:rsidRDefault="003C57D7">
            <w:pPr>
              <w:rPr>
                <w:rFonts w:hint="eastAsia"/>
              </w:rPr>
            </w:pPr>
            <w:r>
              <w:rPr>
                <w:sz w:val="18"/>
              </w:rPr>
              <w:t>As GM/Ops, I can view KPIs and export monthly compliance reports.</w:t>
            </w:r>
          </w:p>
        </w:tc>
      </w:tr>
      <w:tr w:rsidR="00DF76FE" w14:paraId="6675B485" w14:textId="77777777">
        <w:trPr>
          <w:jc w:val="center"/>
        </w:trPr>
        <w:tc>
          <w:tcPr>
            <w:tcW w:w="2880" w:type="dxa"/>
          </w:tcPr>
          <w:p w14:paraId="60229B80" w14:textId="77777777" w:rsidR="00DF76FE" w:rsidRDefault="003C57D7">
            <w:pPr>
              <w:rPr>
                <w:rFonts w:hint="eastAsia"/>
              </w:rPr>
            </w:pPr>
            <w:r>
              <w:rPr>
                <w:sz w:val="18"/>
              </w:rPr>
              <w:t>Notifications</w:t>
            </w:r>
          </w:p>
        </w:tc>
        <w:tc>
          <w:tcPr>
            <w:tcW w:w="7776" w:type="dxa"/>
          </w:tcPr>
          <w:p w14:paraId="2AB46AE6" w14:textId="77777777" w:rsidR="00DF76FE" w:rsidRDefault="003C57D7">
            <w:pPr>
              <w:rPr>
                <w:rFonts w:hint="eastAsia"/>
              </w:rPr>
            </w:pPr>
            <w:r>
              <w:rPr>
                <w:sz w:val="18"/>
              </w:rPr>
              <w:t>As a user, I receive alerts based on my role and escalation rules.</w:t>
            </w:r>
          </w:p>
        </w:tc>
      </w:tr>
      <w:tr w:rsidR="00DF76FE" w14:paraId="0D0F3109" w14:textId="77777777">
        <w:trPr>
          <w:jc w:val="center"/>
        </w:trPr>
        <w:tc>
          <w:tcPr>
            <w:tcW w:w="2880" w:type="dxa"/>
          </w:tcPr>
          <w:p w14:paraId="4C9B50A5" w14:textId="77777777" w:rsidR="00DF76FE" w:rsidRDefault="003C57D7">
            <w:pPr>
              <w:rPr>
                <w:rFonts w:hint="eastAsia"/>
              </w:rPr>
            </w:pPr>
            <w:r>
              <w:rPr>
                <w:sz w:val="18"/>
              </w:rPr>
              <w:t>APIs &amp; Integrations</w:t>
            </w:r>
          </w:p>
        </w:tc>
        <w:tc>
          <w:tcPr>
            <w:tcW w:w="7776" w:type="dxa"/>
          </w:tcPr>
          <w:p w14:paraId="7D71AD38" w14:textId="77777777" w:rsidR="00DF76FE" w:rsidRDefault="003C57D7">
            <w:pPr>
              <w:rPr>
                <w:rFonts w:hint="eastAsia"/>
              </w:rPr>
            </w:pPr>
            <w:r>
              <w:rPr>
                <w:sz w:val="18"/>
              </w:rPr>
              <w:t>As a developer, I can integrate devices, ERP, HR, GIS, SMS, and BI tools through documented APIs.</w:t>
            </w:r>
          </w:p>
        </w:tc>
      </w:tr>
      <w:tr w:rsidR="00DF76FE" w14:paraId="232A7D79" w14:textId="77777777">
        <w:trPr>
          <w:jc w:val="center"/>
        </w:trPr>
        <w:tc>
          <w:tcPr>
            <w:tcW w:w="5184" w:type="dxa"/>
          </w:tcPr>
          <w:p w14:paraId="1AD8EB22" w14:textId="77777777" w:rsidR="00DF76FE" w:rsidRDefault="003C57D7">
            <w:pPr>
              <w:rPr>
                <w:rFonts w:hint="eastAsia"/>
              </w:rPr>
            </w:pPr>
            <w:r>
              <w:rPr>
                <w:sz w:val="18"/>
              </w:rPr>
              <w:t>Passenger Logistics App</w:t>
            </w:r>
          </w:p>
        </w:tc>
        <w:tc>
          <w:tcPr>
            <w:tcW w:w="5184" w:type="dxa"/>
          </w:tcPr>
          <w:p w14:paraId="0EC1280F" w14:textId="77777777" w:rsidR="00DF76FE" w:rsidRDefault="003C57D7">
            <w:pPr>
              <w:rPr>
                <w:rFonts w:hint="eastAsia"/>
              </w:rPr>
            </w:pPr>
            <w:r>
              <w:rPr>
                <w:sz w:val="18"/>
              </w:rPr>
              <w:t>As an employee, I can request pickup/drop transport. As a planner, I can pool requests and assign vehicle/driver. As a passenger, I can track trip progress. As a driver, I can validate passengers and close the trip. As HSE/workshop, I can schedule inspection campaigns and review analytics.</w:t>
            </w:r>
          </w:p>
        </w:tc>
      </w:tr>
    </w:tbl>
    <w:p w14:paraId="301C6360" w14:textId="77777777" w:rsidR="00DF76FE" w:rsidRDefault="00DF76FE">
      <w:pPr>
        <w:rPr>
          <w:rFonts w:hint="eastAsia"/>
        </w:rPr>
      </w:pPr>
    </w:p>
    <w:p w14:paraId="4C1D1A3D" w14:textId="77777777" w:rsidR="00DF76FE" w:rsidRDefault="003C57D7">
      <w:pPr>
        <w:pStyle w:val="Heading1"/>
      </w:pPr>
      <w:r>
        <w:t>16. Acceptance Criteria</w:t>
      </w:r>
    </w:p>
    <w:p w14:paraId="13847120" w14:textId="77777777" w:rsidR="00DF76FE" w:rsidRDefault="003C57D7">
      <w:pPr>
        <w:pStyle w:val="ListBullet"/>
        <w:rPr>
          <w:rFonts w:hint="eastAsia"/>
        </w:rPr>
      </w:pPr>
      <w:r>
        <w:t>Vehicle cannot be assigned to a journey when status is No-Go, Under Maintenance, Expired Documents, IVMS Fault, NFC Fault, or HSE Hold.</w:t>
      </w:r>
    </w:p>
    <w:p w14:paraId="5AF49FBB" w14:textId="77777777" w:rsidR="00DF76FE" w:rsidRDefault="003C57D7">
      <w:pPr>
        <w:pStyle w:val="ListBullet"/>
        <w:rPr>
          <w:rFonts w:hint="eastAsia"/>
        </w:rPr>
      </w:pPr>
      <w:r>
        <w:t>Driver NFC/RFID identification is captured and linked to journey, vehicle, timestamp, and location.</w:t>
      </w:r>
    </w:p>
    <w:p w14:paraId="75A0B13B" w14:textId="77777777" w:rsidR="00DF76FE" w:rsidRDefault="003C57D7">
      <w:pPr>
        <w:pStyle w:val="ListBullet"/>
        <w:rPr>
          <w:rFonts w:hint="eastAsia"/>
        </w:rPr>
      </w:pPr>
      <w:r>
        <w:t>Journey plan can be created, approved, started, monitored, deviated, completed, and closed.</w:t>
      </w:r>
    </w:p>
    <w:p w14:paraId="30BC1EA5" w14:textId="77777777" w:rsidR="00DF76FE" w:rsidRDefault="003C57D7">
      <w:pPr>
        <w:pStyle w:val="ListBullet"/>
        <w:rPr>
          <w:rFonts w:hint="eastAsia"/>
        </w:rPr>
      </w:pPr>
      <w:r>
        <w:lastRenderedPageBreak/>
        <w:t>Route deviation, overspeed, panic, unauthorized movement, device offline, and headcount mismatch alerts are generated and visible to correct users.</w:t>
      </w:r>
    </w:p>
    <w:p w14:paraId="3BF05D4F" w14:textId="77777777" w:rsidR="00DF76FE" w:rsidRDefault="003C57D7">
      <w:pPr>
        <w:pStyle w:val="ListBullet"/>
        <w:rPr>
          <w:rFonts w:hint="eastAsia"/>
        </w:rPr>
      </w:pPr>
      <w:r>
        <w:t>Maintenance report supports before/after photos, parts, tire record, odometer/engine hours, technician, supervisor decision, and release status.</w:t>
      </w:r>
    </w:p>
    <w:p w14:paraId="0F38707A" w14:textId="77777777" w:rsidR="00DF76FE" w:rsidRDefault="003C57D7">
      <w:pPr>
        <w:pStyle w:val="ListBullet"/>
        <w:rPr>
          <w:rFonts w:hint="eastAsia"/>
        </w:rPr>
      </w:pPr>
      <w:r>
        <w:t>Major service and renewal reminders are generated according to configurable rules.</w:t>
      </w:r>
    </w:p>
    <w:p w14:paraId="033FA475" w14:textId="77777777" w:rsidR="00DF76FE" w:rsidRDefault="003C57D7">
      <w:pPr>
        <w:pStyle w:val="ListBullet"/>
        <w:rPr>
          <w:rFonts w:hint="eastAsia"/>
        </w:rPr>
      </w:pPr>
      <w:r>
        <w:t>Tire history can be viewed by vehicle, axle position, serial number, and replacement date.</w:t>
      </w:r>
    </w:p>
    <w:p w14:paraId="3B94CF75" w14:textId="77777777" w:rsidR="00DF76FE" w:rsidRDefault="003C57D7">
      <w:pPr>
        <w:pStyle w:val="ListBullet"/>
        <w:rPr>
          <w:rFonts w:hint="eastAsia"/>
        </w:rPr>
      </w:pPr>
      <w:r>
        <w:t>Passenger manifest and actual headcount are stored per journey and included in reports.</w:t>
      </w:r>
    </w:p>
    <w:p w14:paraId="56E782C3" w14:textId="77777777" w:rsidR="00DF76FE" w:rsidRDefault="003C57D7">
      <w:pPr>
        <w:pStyle w:val="ListBullet"/>
        <w:rPr>
          <w:rFonts w:hint="eastAsia"/>
        </w:rPr>
      </w:pPr>
      <w:r>
        <w:t>Audit log records all status changes, approvals, overrides, and report exports.</w:t>
      </w:r>
    </w:p>
    <w:p w14:paraId="0A9059B8" w14:textId="77777777" w:rsidR="00DF76FE" w:rsidRDefault="003C57D7">
      <w:pPr>
        <w:pStyle w:val="ListBullet"/>
        <w:rPr>
          <w:rFonts w:hint="eastAsia"/>
        </w:rPr>
      </w:pPr>
      <w:r>
        <w:t>Reports can be exported in PDF and Excel/CSV formats.</w:t>
      </w:r>
    </w:p>
    <w:p w14:paraId="5ECEAA61" w14:textId="77777777" w:rsidR="00DF76FE" w:rsidRDefault="003C57D7">
      <w:pPr>
        <w:pStyle w:val="ListBullet"/>
        <w:rPr>
          <w:rFonts w:hint="eastAsia"/>
        </w:rPr>
      </w:pPr>
      <w:r>
        <w:t>Mobile app supports offline checklist/defect capture and later synchronization.</w:t>
      </w:r>
    </w:p>
    <w:p w14:paraId="396B3078" w14:textId="77777777" w:rsidR="00DF76FE" w:rsidRDefault="003C57D7">
      <w:pPr>
        <w:pStyle w:val="ListBullet"/>
        <w:rPr>
          <w:rFonts w:hint="eastAsia"/>
        </w:rPr>
      </w:pPr>
      <w:r>
        <w:t>Admin can configure roles, workflow rules, alert rules, checklist templates, and document expiry reminders.</w:t>
      </w:r>
    </w:p>
    <w:p w14:paraId="602F2E47" w14:textId="77777777" w:rsidR="00DF76FE" w:rsidRDefault="003C57D7">
      <w:pPr>
        <w:pStyle w:val="ListBullet"/>
        <w:rPr>
          <w:rFonts w:hint="eastAsia"/>
        </w:rPr>
      </w:pPr>
      <w:r>
        <w:t>APIs are documented and tested for core modules.</w:t>
      </w:r>
    </w:p>
    <w:p w14:paraId="0D0F4CF6" w14:textId="77777777" w:rsidR="00DF76FE" w:rsidRDefault="003C57D7">
      <w:pPr>
        <w:pStyle w:val="Heading1"/>
      </w:pPr>
      <w:r>
        <w:t>17. Implementation Roadmap</w:t>
      </w:r>
    </w:p>
    <w:tbl>
      <w:tblPr>
        <w:tblStyle w:val="TableGrid"/>
        <w:tblW w:w="0" w:type="auto"/>
        <w:jc w:val="center"/>
        <w:tblLook w:val="04A0" w:firstRow="1" w:lastRow="0" w:firstColumn="1" w:lastColumn="0" w:noHBand="0" w:noVBand="1"/>
      </w:tblPr>
      <w:tblGrid>
        <w:gridCol w:w="2253"/>
        <w:gridCol w:w="5540"/>
        <w:gridCol w:w="2791"/>
      </w:tblGrid>
      <w:tr w:rsidR="00DF76FE" w14:paraId="1D1FFEAE" w14:textId="77777777">
        <w:trPr>
          <w:jc w:val="center"/>
        </w:trPr>
        <w:tc>
          <w:tcPr>
            <w:tcW w:w="2304" w:type="dxa"/>
            <w:shd w:val="clear" w:color="auto" w:fill="1F4E79"/>
            <w:vAlign w:val="center"/>
          </w:tcPr>
          <w:p w14:paraId="1F0833D0" w14:textId="77777777" w:rsidR="00DF76FE" w:rsidRDefault="003C57D7">
            <w:pPr>
              <w:rPr>
                <w:rFonts w:hint="eastAsia"/>
              </w:rPr>
            </w:pPr>
            <w:r>
              <w:rPr>
                <w:b/>
                <w:color w:val="FFFFFF"/>
                <w:sz w:val="18"/>
              </w:rPr>
              <w:t>Phase</w:t>
            </w:r>
          </w:p>
        </w:tc>
        <w:tc>
          <w:tcPr>
            <w:tcW w:w="5760" w:type="dxa"/>
            <w:shd w:val="clear" w:color="auto" w:fill="1F4E79"/>
            <w:vAlign w:val="center"/>
          </w:tcPr>
          <w:p w14:paraId="18B8801E" w14:textId="77777777" w:rsidR="00DF76FE" w:rsidRDefault="003C57D7">
            <w:pPr>
              <w:rPr>
                <w:rFonts w:hint="eastAsia"/>
              </w:rPr>
            </w:pPr>
            <w:r>
              <w:rPr>
                <w:b/>
                <w:color w:val="FFFFFF"/>
                <w:sz w:val="18"/>
              </w:rPr>
              <w:t>Scope</w:t>
            </w:r>
          </w:p>
        </w:tc>
        <w:tc>
          <w:tcPr>
            <w:tcW w:w="2880" w:type="dxa"/>
            <w:shd w:val="clear" w:color="auto" w:fill="1F4E79"/>
            <w:vAlign w:val="center"/>
          </w:tcPr>
          <w:p w14:paraId="7917B24C" w14:textId="77777777" w:rsidR="00DF76FE" w:rsidRDefault="003C57D7">
            <w:pPr>
              <w:rPr>
                <w:rFonts w:hint="eastAsia"/>
              </w:rPr>
            </w:pPr>
            <w:r>
              <w:rPr>
                <w:b/>
                <w:color w:val="FFFFFF"/>
                <w:sz w:val="18"/>
              </w:rPr>
              <w:t>Key Output</w:t>
            </w:r>
          </w:p>
        </w:tc>
      </w:tr>
      <w:tr w:rsidR="00DF76FE" w14:paraId="3770A52D" w14:textId="77777777">
        <w:trPr>
          <w:jc w:val="center"/>
        </w:trPr>
        <w:tc>
          <w:tcPr>
            <w:tcW w:w="2304" w:type="dxa"/>
          </w:tcPr>
          <w:p w14:paraId="6F7A106E" w14:textId="77777777" w:rsidR="00DF76FE" w:rsidRDefault="003C57D7">
            <w:pPr>
              <w:rPr>
                <w:rFonts w:hint="eastAsia"/>
              </w:rPr>
            </w:pPr>
            <w:r>
              <w:rPr>
                <w:sz w:val="18"/>
              </w:rPr>
              <w:t>Phase 1: Discovery &amp; Design</w:t>
            </w:r>
          </w:p>
        </w:tc>
        <w:tc>
          <w:tcPr>
            <w:tcW w:w="5760" w:type="dxa"/>
          </w:tcPr>
          <w:p w14:paraId="38D54725" w14:textId="77777777" w:rsidR="00DF76FE" w:rsidRDefault="003C57D7">
            <w:pPr>
              <w:rPr>
                <w:rFonts w:hint="eastAsia"/>
              </w:rPr>
            </w:pPr>
            <w:r>
              <w:rPr>
                <w:sz w:val="18"/>
              </w:rPr>
              <w:t>Confirm users, vehicle types, hardware, routes, documents, approval matrix, forms, and reporting format.</w:t>
            </w:r>
          </w:p>
        </w:tc>
        <w:tc>
          <w:tcPr>
            <w:tcW w:w="2880" w:type="dxa"/>
          </w:tcPr>
          <w:p w14:paraId="69172198" w14:textId="77777777" w:rsidR="00DF76FE" w:rsidRDefault="003C57D7">
            <w:pPr>
              <w:rPr>
                <w:rFonts w:hint="eastAsia"/>
              </w:rPr>
            </w:pPr>
            <w:r>
              <w:rPr>
                <w:sz w:val="18"/>
              </w:rPr>
              <w:t>Signed functional specification, data model, UI wireframes, integration plan.</w:t>
            </w:r>
          </w:p>
        </w:tc>
      </w:tr>
      <w:tr w:rsidR="00DF76FE" w14:paraId="59ED4DFF" w14:textId="77777777">
        <w:trPr>
          <w:jc w:val="center"/>
        </w:trPr>
        <w:tc>
          <w:tcPr>
            <w:tcW w:w="2304" w:type="dxa"/>
          </w:tcPr>
          <w:p w14:paraId="777D8AD5" w14:textId="77777777" w:rsidR="00DF76FE" w:rsidRDefault="003C57D7">
            <w:pPr>
              <w:rPr>
                <w:rFonts w:hint="eastAsia"/>
              </w:rPr>
            </w:pPr>
            <w:r>
              <w:rPr>
                <w:sz w:val="18"/>
              </w:rPr>
              <w:t>Phase 2: MVP Platform</w:t>
            </w:r>
          </w:p>
        </w:tc>
        <w:tc>
          <w:tcPr>
            <w:tcW w:w="5760" w:type="dxa"/>
          </w:tcPr>
          <w:p w14:paraId="26440544" w14:textId="77777777" w:rsidR="00DF76FE" w:rsidRDefault="003C57D7">
            <w:pPr>
              <w:rPr>
                <w:rFonts w:hint="eastAsia"/>
              </w:rPr>
            </w:pPr>
            <w:r>
              <w:rPr>
                <w:sz w:val="18"/>
              </w:rPr>
              <w:t>Vehicle master, driver master, NFC driver ID, basic journey management, live tracking, pre-trip checklist, basic reports.</w:t>
            </w:r>
          </w:p>
        </w:tc>
        <w:tc>
          <w:tcPr>
            <w:tcW w:w="2880" w:type="dxa"/>
          </w:tcPr>
          <w:p w14:paraId="1A8ACD29" w14:textId="77777777" w:rsidR="00DF76FE" w:rsidRDefault="003C57D7">
            <w:pPr>
              <w:rPr>
                <w:rFonts w:hint="eastAsia"/>
              </w:rPr>
            </w:pPr>
            <w:r>
              <w:rPr>
                <w:sz w:val="18"/>
              </w:rPr>
              <w:t>Pilot-ready platform.</w:t>
            </w:r>
          </w:p>
        </w:tc>
      </w:tr>
      <w:tr w:rsidR="00DF76FE" w14:paraId="1FEB1AA7" w14:textId="77777777">
        <w:trPr>
          <w:jc w:val="center"/>
        </w:trPr>
        <w:tc>
          <w:tcPr>
            <w:tcW w:w="2304" w:type="dxa"/>
          </w:tcPr>
          <w:p w14:paraId="7FD62100" w14:textId="77777777" w:rsidR="00DF76FE" w:rsidRDefault="003C57D7">
            <w:pPr>
              <w:rPr>
                <w:rFonts w:hint="eastAsia"/>
              </w:rPr>
            </w:pPr>
            <w:r>
              <w:rPr>
                <w:sz w:val="18"/>
              </w:rPr>
              <w:t>Phase 3: Maintenance &amp; Go/No-Go</w:t>
            </w:r>
          </w:p>
        </w:tc>
        <w:tc>
          <w:tcPr>
            <w:tcW w:w="5760" w:type="dxa"/>
          </w:tcPr>
          <w:p w14:paraId="54BCF662" w14:textId="77777777" w:rsidR="00DF76FE" w:rsidRDefault="003C57D7">
            <w:pPr>
              <w:rPr>
                <w:rFonts w:hint="eastAsia"/>
              </w:rPr>
            </w:pPr>
            <w:r>
              <w:rPr>
                <w:sz w:val="18"/>
              </w:rPr>
              <w:t>Service records, work orders, photos, parts, tires, license renewal, release workflow, vehicle blocking rules.</w:t>
            </w:r>
          </w:p>
        </w:tc>
        <w:tc>
          <w:tcPr>
            <w:tcW w:w="2880" w:type="dxa"/>
          </w:tcPr>
          <w:p w14:paraId="7044F154" w14:textId="77777777" w:rsidR="00DF76FE" w:rsidRDefault="003C57D7">
            <w:pPr>
              <w:rPr>
                <w:rFonts w:hint="eastAsia"/>
              </w:rPr>
            </w:pPr>
            <w:r>
              <w:rPr>
                <w:sz w:val="18"/>
              </w:rPr>
              <w:t>Maintenance-controlled journey readiness.</w:t>
            </w:r>
          </w:p>
        </w:tc>
      </w:tr>
      <w:tr w:rsidR="00DF76FE" w14:paraId="3BA5B445" w14:textId="77777777">
        <w:trPr>
          <w:jc w:val="center"/>
        </w:trPr>
        <w:tc>
          <w:tcPr>
            <w:tcW w:w="2304" w:type="dxa"/>
          </w:tcPr>
          <w:p w14:paraId="196A4B2B" w14:textId="77777777" w:rsidR="00DF76FE" w:rsidRDefault="003C57D7">
            <w:pPr>
              <w:rPr>
                <w:rFonts w:hint="eastAsia"/>
              </w:rPr>
            </w:pPr>
            <w:r>
              <w:rPr>
                <w:sz w:val="18"/>
              </w:rPr>
              <w:t>Phase 4: HSE &amp; Passenger Controls</w:t>
            </w:r>
          </w:p>
        </w:tc>
        <w:tc>
          <w:tcPr>
            <w:tcW w:w="5760" w:type="dxa"/>
          </w:tcPr>
          <w:p w14:paraId="1DD26393" w14:textId="77777777" w:rsidR="00DF76FE" w:rsidRDefault="003C57D7">
            <w:pPr>
              <w:rPr>
                <w:rFonts w:hint="eastAsia"/>
              </w:rPr>
            </w:pPr>
            <w:r>
              <w:rPr>
                <w:sz w:val="18"/>
              </w:rPr>
              <w:t>Passenger manifest/headcount, HSE hold, escalations, driver score, route deviation, compliance reports.</w:t>
            </w:r>
          </w:p>
        </w:tc>
        <w:tc>
          <w:tcPr>
            <w:tcW w:w="2880" w:type="dxa"/>
          </w:tcPr>
          <w:p w14:paraId="2B42C5A9" w14:textId="77777777" w:rsidR="00DF76FE" w:rsidRDefault="003C57D7">
            <w:pPr>
              <w:rPr>
                <w:rFonts w:hint="eastAsia"/>
              </w:rPr>
            </w:pPr>
            <w:r>
              <w:rPr>
                <w:sz w:val="18"/>
              </w:rPr>
              <w:t>HSE control tower.</w:t>
            </w:r>
          </w:p>
        </w:tc>
      </w:tr>
      <w:tr w:rsidR="00DF76FE" w14:paraId="161EDD9C" w14:textId="77777777">
        <w:trPr>
          <w:jc w:val="center"/>
        </w:trPr>
        <w:tc>
          <w:tcPr>
            <w:tcW w:w="2304" w:type="dxa"/>
          </w:tcPr>
          <w:p w14:paraId="5F0186AB" w14:textId="77777777" w:rsidR="00DF76FE" w:rsidRDefault="003C57D7">
            <w:pPr>
              <w:rPr>
                <w:rFonts w:hint="eastAsia"/>
              </w:rPr>
            </w:pPr>
            <w:r>
              <w:rPr>
                <w:sz w:val="18"/>
              </w:rPr>
              <w:t>Phase 5: Integrations</w:t>
            </w:r>
          </w:p>
        </w:tc>
        <w:tc>
          <w:tcPr>
            <w:tcW w:w="5760" w:type="dxa"/>
          </w:tcPr>
          <w:p w14:paraId="58983286" w14:textId="77777777" w:rsidR="00DF76FE" w:rsidRDefault="003C57D7">
            <w:pPr>
              <w:rPr>
                <w:rFonts w:hint="eastAsia"/>
              </w:rPr>
            </w:pPr>
            <w:r>
              <w:rPr>
                <w:sz w:val="18"/>
              </w:rPr>
              <w:t>ERP/HR/GIS/SMS/BI, device vendor adapters, API hardening, data exports.</w:t>
            </w:r>
          </w:p>
        </w:tc>
        <w:tc>
          <w:tcPr>
            <w:tcW w:w="2880" w:type="dxa"/>
          </w:tcPr>
          <w:p w14:paraId="61D727CD" w14:textId="77777777" w:rsidR="00DF76FE" w:rsidRDefault="003C57D7">
            <w:pPr>
              <w:rPr>
                <w:rFonts w:hint="eastAsia"/>
              </w:rPr>
            </w:pPr>
            <w:r>
              <w:rPr>
                <w:sz w:val="18"/>
              </w:rPr>
              <w:t>Enterprise integration layer.</w:t>
            </w:r>
          </w:p>
        </w:tc>
      </w:tr>
      <w:tr w:rsidR="00DF76FE" w14:paraId="0862A50D" w14:textId="77777777">
        <w:trPr>
          <w:jc w:val="center"/>
        </w:trPr>
        <w:tc>
          <w:tcPr>
            <w:tcW w:w="2304" w:type="dxa"/>
          </w:tcPr>
          <w:p w14:paraId="39285FFF" w14:textId="77777777" w:rsidR="00DF76FE" w:rsidRDefault="003C57D7">
            <w:pPr>
              <w:rPr>
                <w:rFonts w:hint="eastAsia"/>
              </w:rPr>
            </w:pPr>
            <w:r>
              <w:rPr>
                <w:sz w:val="18"/>
              </w:rPr>
              <w:t>Phase 6: Advanced Enhancements</w:t>
            </w:r>
          </w:p>
        </w:tc>
        <w:tc>
          <w:tcPr>
            <w:tcW w:w="5760" w:type="dxa"/>
          </w:tcPr>
          <w:p w14:paraId="5CF78790" w14:textId="77777777" w:rsidR="00DF76FE" w:rsidRDefault="003C57D7">
            <w:pPr>
              <w:rPr>
                <w:rFonts w:hint="eastAsia"/>
              </w:rPr>
            </w:pPr>
            <w:r>
              <w:rPr>
                <w:sz w:val="18"/>
              </w:rPr>
              <w:t>Dashcam/MDVR evidence, AI event detection, predictive maintenance, multilingual UI, contractor portals.</w:t>
            </w:r>
          </w:p>
        </w:tc>
        <w:tc>
          <w:tcPr>
            <w:tcW w:w="2880" w:type="dxa"/>
          </w:tcPr>
          <w:p w14:paraId="1F18758F" w14:textId="77777777" w:rsidR="00DF76FE" w:rsidRDefault="003C57D7">
            <w:pPr>
              <w:rPr>
                <w:rFonts w:hint="eastAsia"/>
              </w:rPr>
            </w:pPr>
            <w:r>
              <w:rPr>
                <w:sz w:val="18"/>
              </w:rPr>
              <w:t>Advanced fleet intelligence platform.</w:t>
            </w:r>
          </w:p>
        </w:tc>
      </w:tr>
    </w:tbl>
    <w:p w14:paraId="4B629CBE" w14:textId="77777777" w:rsidR="00DF76FE" w:rsidRDefault="00DF76FE">
      <w:pPr>
        <w:rPr>
          <w:rFonts w:hint="eastAsia"/>
        </w:rPr>
      </w:pPr>
    </w:p>
    <w:p w14:paraId="212407A2" w14:textId="77777777" w:rsidR="00DF76FE" w:rsidRDefault="003C57D7">
      <w:pPr>
        <w:pStyle w:val="Heading1"/>
      </w:pPr>
      <w:r>
        <w:t>18. Open Questions for Developer Discovery</w:t>
      </w:r>
    </w:p>
    <w:p w14:paraId="7E4586D3" w14:textId="77777777" w:rsidR="00DF76FE" w:rsidRDefault="003C57D7">
      <w:pPr>
        <w:pStyle w:val="ListBullet"/>
        <w:rPr>
          <w:rFonts w:hint="eastAsia"/>
        </w:rPr>
      </w:pPr>
      <w:r>
        <w:t>Which IVMS/GPS device brands and protocols will be used in the pilot?</w:t>
      </w:r>
    </w:p>
    <w:p w14:paraId="4C52369A" w14:textId="77777777" w:rsidR="00DF76FE" w:rsidRDefault="003C57D7">
      <w:pPr>
        <w:pStyle w:val="ListBullet"/>
        <w:rPr>
          <w:rFonts w:hint="eastAsia"/>
        </w:rPr>
      </w:pPr>
      <w:r>
        <w:t>Will the vehicle immobilizer be physically implemented or initially limited to alerting/blocking journey approval?</w:t>
      </w:r>
    </w:p>
    <w:p w14:paraId="090585A5" w14:textId="77777777" w:rsidR="00DF76FE" w:rsidRDefault="003C57D7">
      <w:pPr>
        <w:pStyle w:val="ListBullet"/>
        <w:rPr>
          <w:rFonts w:hint="eastAsia"/>
        </w:rPr>
      </w:pPr>
      <w:r>
        <w:t>Which vehicle categories are included first: light vehicles, buses, trucks, excavators, tankers, or all?</w:t>
      </w:r>
    </w:p>
    <w:p w14:paraId="33E4BA4C" w14:textId="77777777" w:rsidR="00DF76FE" w:rsidRDefault="003C57D7">
      <w:pPr>
        <w:pStyle w:val="ListBullet"/>
        <w:rPr>
          <w:rFonts w:hint="eastAsia"/>
        </w:rPr>
      </w:pPr>
      <w:r>
        <w:t>What is the required hosting model: SaaS, Oman local cloud, on-premise, or hybrid?</w:t>
      </w:r>
    </w:p>
    <w:p w14:paraId="68CBC7A7" w14:textId="77777777" w:rsidR="00DF76FE" w:rsidRDefault="003C57D7">
      <w:pPr>
        <w:pStyle w:val="ListBullet"/>
        <w:rPr>
          <w:rFonts w:hint="eastAsia"/>
        </w:rPr>
      </w:pPr>
      <w:r>
        <w:t>What are the exact approval levels for high-risk journeys and conditional vehicle release?</w:t>
      </w:r>
    </w:p>
    <w:p w14:paraId="6CB74DE6" w14:textId="77777777" w:rsidR="00DF76FE" w:rsidRDefault="003C57D7">
      <w:pPr>
        <w:pStyle w:val="ListBullet"/>
        <w:rPr>
          <w:rFonts w:hint="eastAsia"/>
        </w:rPr>
      </w:pPr>
      <w:r>
        <w:t>What passenger counting method will be used first: manual manifest, passenger NFC, door counter, seat sensors, or camera analytics?</w:t>
      </w:r>
    </w:p>
    <w:p w14:paraId="4F34508A" w14:textId="77777777" w:rsidR="00DF76FE" w:rsidRDefault="003C57D7">
      <w:pPr>
        <w:pStyle w:val="ListBullet"/>
        <w:rPr>
          <w:rFonts w:hint="eastAsia"/>
        </w:rPr>
      </w:pPr>
      <w:r>
        <w:t>Are cabin cameras allowed under the client privacy and HSE policy?</w:t>
      </w:r>
    </w:p>
    <w:p w14:paraId="25028BD6" w14:textId="77777777" w:rsidR="00DF76FE" w:rsidRDefault="003C57D7">
      <w:pPr>
        <w:pStyle w:val="ListBullet"/>
        <w:rPr>
          <w:rFonts w:hint="eastAsia"/>
        </w:rPr>
      </w:pPr>
      <w:r>
        <w:t>Which documents are mandatory for the client and which ones should automatically block vehicle use upon expiry?</w:t>
      </w:r>
    </w:p>
    <w:p w14:paraId="6DBB5214" w14:textId="77777777" w:rsidR="00DF76FE" w:rsidRDefault="003C57D7">
      <w:pPr>
        <w:pStyle w:val="ListBullet"/>
        <w:rPr>
          <w:rFonts w:hint="eastAsia"/>
        </w:rPr>
      </w:pPr>
      <w:r>
        <w:t>What KPIs must appear on the GM/Ops dashboard from day one?</w:t>
      </w:r>
    </w:p>
    <w:p w14:paraId="4648B217" w14:textId="77777777" w:rsidR="00DF76FE" w:rsidRDefault="003C57D7">
      <w:pPr>
        <w:pStyle w:val="ListBullet"/>
        <w:rPr>
          <w:rFonts w:hint="eastAsia"/>
        </w:rPr>
      </w:pPr>
      <w:r>
        <w:t>What external systems must be integrated in the first release?</w:t>
      </w:r>
    </w:p>
    <w:p w14:paraId="6DE4FAB0" w14:textId="77777777" w:rsidR="00DF76FE" w:rsidRDefault="003C57D7">
      <w:pPr>
        <w:pStyle w:val="Heading1"/>
      </w:pPr>
      <w:r>
        <w:t>19. References</w:t>
      </w:r>
    </w:p>
    <w:p w14:paraId="04722615" w14:textId="77777777" w:rsidR="00DF76FE" w:rsidRDefault="003C57D7">
      <w:pPr>
        <w:rPr>
          <w:rFonts w:hint="eastAsia"/>
        </w:rPr>
      </w:pPr>
      <w:r>
        <w:t>The following sources were used as reference points for platform architecture, journey management, IVMS/road safety alignment, and maintenance control best practices. Final implementation must be validated against the client’s latest contractual, OPAL, and legal requirements.</w:t>
      </w:r>
    </w:p>
    <w:tbl>
      <w:tblPr>
        <w:tblStyle w:val="TableGrid"/>
        <w:tblW w:w="0" w:type="auto"/>
        <w:jc w:val="center"/>
        <w:tblLook w:val="04A0" w:firstRow="1" w:lastRow="0" w:firstColumn="1" w:lastColumn="0" w:noHBand="0" w:noVBand="1"/>
      </w:tblPr>
      <w:tblGrid>
        <w:gridCol w:w="3802"/>
        <w:gridCol w:w="6782"/>
      </w:tblGrid>
      <w:tr w:rsidR="00DF76FE" w14:paraId="1441E5A9" w14:textId="77777777">
        <w:trPr>
          <w:jc w:val="center"/>
        </w:trPr>
        <w:tc>
          <w:tcPr>
            <w:tcW w:w="3312" w:type="dxa"/>
            <w:shd w:val="clear" w:color="auto" w:fill="1F4E79"/>
          </w:tcPr>
          <w:p w14:paraId="2A2B9593" w14:textId="77777777" w:rsidR="00DF76FE" w:rsidRDefault="003C57D7">
            <w:pPr>
              <w:rPr>
                <w:rFonts w:hint="eastAsia"/>
              </w:rPr>
            </w:pPr>
            <w:r>
              <w:rPr>
                <w:b/>
                <w:color w:val="FFFFFF"/>
                <w:sz w:val="18"/>
              </w:rPr>
              <w:lastRenderedPageBreak/>
              <w:t>Source</w:t>
            </w:r>
          </w:p>
        </w:tc>
        <w:tc>
          <w:tcPr>
            <w:tcW w:w="7344" w:type="dxa"/>
            <w:shd w:val="clear" w:color="auto" w:fill="1F4E79"/>
          </w:tcPr>
          <w:p w14:paraId="6515E6BE" w14:textId="77777777" w:rsidR="00DF76FE" w:rsidRDefault="003C57D7">
            <w:pPr>
              <w:rPr>
                <w:rFonts w:hint="eastAsia"/>
              </w:rPr>
            </w:pPr>
            <w:r>
              <w:rPr>
                <w:b/>
                <w:color w:val="FFFFFF"/>
                <w:sz w:val="18"/>
              </w:rPr>
              <w:t>Link / Notes</w:t>
            </w:r>
          </w:p>
        </w:tc>
      </w:tr>
      <w:tr w:rsidR="00DF76FE" w14:paraId="385E54E5" w14:textId="77777777">
        <w:trPr>
          <w:jc w:val="center"/>
        </w:trPr>
        <w:tc>
          <w:tcPr>
            <w:tcW w:w="3312" w:type="dxa"/>
          </w:tcPr>
          <w:p w14:paraId="3F1447AE" w14:textId="77777777" w:rsidR="00DF76FE" w:rsidRDefault="003C57D7">
            <w:pPr>
              <w:rPr>
                <w:rFonts w:hint="eastAsia"/>
              </w:rPr>
            </w:pPr>
            <w:r>
              <w:rPr>
                <w:sz w:val="18"/>
              </w:rPr>
              <w:t>Fleetbase official platform</w:t>
            </w:r>
          </w:p>
        </w:tc>
        <w:tc>
          <w:tcPr>
            <w:tcW w:w="7344" w:type="dxa"/>
          </w:tcPr>
          <w:p w14:paraId="080EBC66" w14:textId="77777777" w:rsidR="00DF76FE" w:rsidRDefault="003C57D7">
            <w:pPr>
              <w:rPr>
                <w:rFonts w:hint="eastAsia"/>
              </w:rPr>
            </w:pPr>
            <w:r>
              <w:rPr>
                <w:sz w:val="18"/>
              </w:rPr>
              <w:t>https://fleetbase.io/ - reference for modular logistics OS, workflows, and operational control model.</w:t>
            </w:r>
          </w:p>
        </w:tc>
      </w:tr>
      <w:tr w:rsidR="00DF76FE" w14:paraId="60F697B6" w14:textId="77777777">
        <w:trPr>
          <w:jc w:val="center"/>
        </w:trPr>
        <w:tc>
          <w:tcPr>
            <w:tcW w:w="3312" w:type="dxa"/>
          </w:tcPr>
          <w:p w14:paraId="15EBA5BE" w14:textId="77777777" w:rsidR="00DF76FE" w:rsidRDefault="003C57D7">
            <w:pPr>
              <w:rPr>
                <w:rFonts w:hint="eastAsia"/>
              </w:rPr>
            </w:pPr>
            <w:r>
              <w:rPr>
                <w:sz w:val="18"/>
              </w:rPr>
              <w:t>Fleetbase on-premise documentation</w:t>
            </w:r>
          </w:p>
        </w:tc>
        <w:tc>
          <w:tcPr>
            <w:tcW w:w="7344" w:type="dxa"/>
          </w:tcPr>
          <w:p w14:paraId="0C42279E" w14:textId="77777777" w:rsidR="00DF76FE" w:rsidRDefault="003C57D7">
            <w:pPr>
              <w:rPr>
                <w:rFonts w:hint="eastAsia"/>
              </w:rPr>
            </w:pPr>
            <w:r>
              <w:rPr>
                <w:sz w:val="18"/>
              </w:rPr>
              <w:t>https://docs.fleetbase.io/deploying/on-premise/ - reference for deploy-on-own-infrastructure approach.</w:t>
            </w:r>
          </w:p>
        </w:tc>
      </w:tr>
      <w:tr w:rsidR="00DF76FE" w14:paraId="2AFE7717" w14:textId="77777777">
        <w:trPr>
          <w:jc w:val="center"/>
        </w:trPr>
        <w:tc>
          <w:tcPr>
            <w:tcW w:w="3312" w:type="dxa"/>
          </w:tcPr>
          <w:p w14:paraId="6F270D9C" w14:textId="77777777" w:rsidR="00DF76FE" w:rsidRDefault="003C57D7">
            <w:pPr>
              <w:rPr>
                <w:rFonts w:hint="eastAsia"/>
              </w:rPr>
            </w:pPr>
            <w:r>
              <w:rPr>
                <w:sz w:val="18"/>
              </w:rPr>
              <w:t>Oil &amp; Gas Road Safety and Journey Management Reference</w:t>
            </w:r>
          </w:p>
        </w:tc>
        <w:tc>
          <w:tcPr>
            <w:tcW w:w="7344" w:type="dxa"/>
          </w:tcPr>
          <w:p w14:paraId="48421A79" w14:textId="77777777" w:rsidR="00DF76FE" w:rsidRDefault="003C57D7">
            <w:pPr>
              <w:rPr>
                <w:rFonts w:hint="eastAsia"/>
              </w:rPr>
            </w:pPr>
            <w:r>
              <w:rPr>
                <w:sz w:val="18"/>
              </w:rPr>
              <w:t>Client-specific and industry road safety standards - reference for road safety, IVMS, journey management, and vehicle/driver requirements; validate against the latest client contractual requirements.</w:t>
            </w:r>
          </w:p>
        </w:tc>
      </w:tr>
      <w:tr w:rsidR="00DF76FE" w14:paraId="1B0799CE" w14:textId="77777777">
        <w:trPr>
          <w:jc w:val="center"/>
        </w:trPr>
        <w:tc>
          <w:tcPr>
            <w:tcW w:w="3312" w:type="dxa"/>
          </w:tcPr>
          <w:p w14:paraId="7F2B6CBE" w14:textId="77777777" w:rsidR="00DF76FE" w:rsidRDefault="003C57D7">
            <w:pPr>
              <w:rPr>
                <w:rFonts w:hint="eastAsia"/>
              </w:rPr>
            </w:pPr>
            <w:r>
              <w:rPr>
                <w:sz w:val="18"/>
              </w:rPr>
              <w:t>OPAL Oman Energy Association</w:t>
            </w:r>
          </w:p>
        </w:tc>
        <w:tc>
          <w:tcPr>
            <w:tcW w:w="7344" w:type="dxa"/>
          </w:tcPr>
          <w:p w14:paraId="3FF7A87D" w14:textId="77777777" w:rsidR="00DF76FE" w:rsidRDefault="003C57D7">
            <w:pPr>
              <w:rPr>
                <w:rFonts w:hint="eastAsia"/>
              </w:rPr>
            </w:pPr>
            <w:r>
              <w:rPr>
                <w:sz w:val="18"/>
              </w:rPr>
              <w:t>https://opaloman.om/ - reference for Oman Energy Association context.</w:t>
            </w:r>
          </w:p>
        </w:tc>
      </w:tr>
      <w:tr w:rsidR="00DF76FE" w14:paraId="5436E486" w14:textId="77777777">
        <w:trPr>
          <w:jc w:val="center"/>
        </w:trPr>
        <w:tc>
          <w:tcPr>
            <w:tcW w:w="3312" w:type="dxa"/>
          </w:tcPr>
          <w:p w14:paraId="0DA437E0" w14:textId="77777777" w:rsidR="00DF76FE" w:rsidRDefault="003C57D7">
            <w:pPr>
              <w:rPr>
                <w:rFonts w:hint="eastAsia"/>
              </w:rPr>
            </w:pPr>
            <w:r>
              <w:rPr>
                <w:sz w:val="18"/>
              </w:rPr>
              <w:t>OPAL Unified Services Platform</w:t>
            </w:r>
          </w:p>
        </w:tc>
        <w:tc>
          <w:tcPr>
            <w:tcW w:w="7344" w:type="dxa"/>
          </w:tcPr>
          <w:p w14:paraId="70003D27" w14:textId="77777777" w:rsidR="00DF76FE" w:rsidRDefault="003C57D7">
            <w:pPr>
              <w:rPr>
                <w:rFonts w:hint="eastAsia"/>
              </w:rPr>
            </w:pPr>
            <w:r>
              <w:rPr>
                <w:sz w:val="18"/>
              </w:rPr>
              <w:t>https://usp.opaloman.om/our-services/ - reference for RAS and road-safety-related services.</w:t>
            </w:r>
          </w:p>
        </w:tc>
      </w:tr>
      <w:tr w:rsidR="00DF76FE" w14:paraId="13DADC65" w14:textId="77777777">
        <w:trPr>
          <w:jc w:val="center"/>
        </w:trPr>
        <w:tc>
          <w:tcPr>
            <w:tcW w:w="3312" w:type="dxa"/>
          </w:tcPr>
          <w:p w14:paraId="58E9BCF9" w14:textId="77777777" w:rsidR="00DF76FE" w:rsidRDefault="003C57D7">
            <w:pPr>
              <w:rPr>
                <w:rFonts w:hint="eastAsia"/>
              </w:rPr>
            </w:pPr>
            <w:r>
              <w:rPr>
                <w:sz w:val="18"/>
              </w:rPr>
              <w:t>Fleetio preventive maintenance reference</w:t>
            </w:r>
          </w:p>
        </w:tc>
        <w:tc>
          <w:tcPr>
            <w:tcW w:w="7344" w:type="dxa"/>
          </w:tcPr>
          <w:p w14:paraId="1A038390" w14:textId="77777777" w:rsidR="00DF76FE" w:rsidRDefault="003C57D7">
            <w:pPr>
              <w:rPr>
                <w:rFonts w:hint="eastAsia"/>
              </w:rPr>
            </w:pPr>
            <w:r>
              <w:rPr>
                <w:sz w:val="18"/>
              </w:rPr>
              <w:t>https://www.fleetio.com/blog/5-components-of-fleet-preventive-maintenance - general fleet preventive maintenance best-practice reference.</w:t>
            </w:r>
          </w:p>
        </w:tc>
      </w:tr>
      <w:tr w:rsidR="00DF76FE" w14:paraId="66755F0E" w14:textId="77777777">
        <w:trPr>
          <w:jc w:val="center"/>
        </w:trPr>
        <w:tc>
          <w:tcPr>
            <w:tcW w:w="5184" w:type="dxa"/>
          </w:tcPr>
          <w:p w14:paraId="4E45C131" w14:textId="77777777" w:rsidR="00DF76FE" w:rsidRDefault="003C57D7">
            <w:pPr>
              <w:rPr>
                <w:rFonts w:hint="eastAsia"/>
              </w:rPr>
            </w:pPr>
            <w:r>
              <w:rPr>
                <w:sz w:val="18"/>
              </w:rPr>
              <w:t>Tasnim Logistics Passenger app listing - Google Play</w:t>
            </w:r>
          </w:p>
        </w:tc>
        <w:tc>
          <w:tcPr>
            <w:tcW w:w="5184" w:type="dxa"/>
          </w:tcPr>
          <w:p w14:paraId="65115EF9" w14:textId="77777777" w:rsidR="00DF76FE" w:rsidRDefault="003C57D7">
            <w:pPr>
              <w:rPr>
                <w:rFonts w:hint="eastAsia"/>
              </w:rPr>
            </w:pPr>
            <w:r>
              <w:rPr>
                <w:sz w:val="18"/>
              </w:rPr>
              <w:t>https://play.google.com/store/apps/details?id=djm.cuetrans.passanger - public app description used only as a functional reference for pickup/drop requests, planner pooling, driver trip visibility, live progress, loading/unloading, inspection campaigns, and analytics.</w:t>
            </w:r>
          </w:p>
        </w:tc>
      </w:tr>
    </w:tbl>
    <w:p w14:paraId="3FCC8BCE" w14:textId="77777777" w:rsidR="00DF76FE" w:rsidRDefault="00DF76FE">
      <w:pPr>
        <w:rPr>
          <w:rFonts w:hint="eastAsia"/>
        </w:rPr>
      </w:pPr>
    </w:p>
    <w:p w14:paraId="251C3102" w14:textId="77777777" w:rsidR="00DF76FE" w:rsidRDefault="003C57D7">
      <w:pPr>
        <w:rPr>
          <w:rFonts w:hint="eastAsia"/>
        </w:rPr>
      </w:pPr>
      <w:r>
        <w:br w:type="page"/>
      </w:r>
    </w:p>
    <w:p w14:paraId="4590E508" w14:textId="77777777" w:rsidR="00DF76FE" w:rsidRDefault="003C57D7">
      <w:pPr>
        <w:pStyle w:val="Heading1"/>
      </w:pPr>
      <w:r>
        <w:lastRenderedPageBreak/>
        <w:t>Appendix A: Suggested Pre-Trip Checklist Fields</w:t>
      </w:r>
    </w:p>
    <w:tbl>
      <w:tblPr>
        <w:tblStyle w:val="TableGrid"/>
        <w:tblW w:w="0" w:type="auto"/>
        <w:jc w:val="center"/>
        <w:tblLook w:val="04A0" w:firstRow="1" w:lastRow="0" w:firstColumn="1" w:lastColumn="0" w:noHBand="0" w:noVBand="1"/>
      </w:tblPr>
      <w:tblGrid>
        <w:gridCol w:w="2579"/>
        <w:gridCol w:w="8005"/>
      </w:tblGrid>
      <w:tr w:rsidR="00DF76FE" w14:paraId="7CF97E18" w14:textId="77777777">
        <w:trPr>
          <w:jc w:val="center"/>
        </w:trPr>
        <w:tc>
          <w:tcPr>
            <w:tcW w:w="2592" w:type="dxa"/>
            <w:shd w:val="clear" w:color="auto" w:fill="1F4E79"/>
            <w:vAlign w:val="center"/>
          </w:tcPr>
          <w:p w14:paraId="62AF2C6F" w14:textId="77777777" w:rsidR="00DF76FE" w:rsidRDefault="003C57D7">
            <w:pPr>
              <w:rPr>
                <w:rFonts w:hint="eastAsia"/>
              </w:rPr>
            </w:pPr>
            <w:r>
              <w:rPr>
                <w:b/>
                <w:color w:val="FFFFFF"/>
                <w:sz w:val="18"/>
              </w:rPr>
              <w:t>Category</w:t>
            </w:r>
          </w:p>
        </w:tc>
        <w:tc>
          <w:tcPr>
            <w:tcW w:w="8064" w:type="dxa"/>
            <w:shd w:val="clear" w:color="auto" w:fill="1F4E79"/>
            <w:vAlign w:val="center"/>
          </w:tcPr>
          <w:p w14:paraId="754897EE" w14:textId="77777777" w:rsidR="00DF76FE" w:rsidRDefault="003C57D7">
            <w:pPr>
              <w:rPr>
                <w:rFonts w:hint="eastAsia"/>
              </w:rPr>
            </w:pPr>
            <w:r>
              <w:rPr>
                <w:b/>
                <w:color w:val="FFFFFF"/>
                <w:sz w:val="18"/>
              </w:rPr>
              <w:t>Checklist Items</w:t>
            </w:r>
          </w:p>
        </w:tc>
      </w:tr>
      <w:tr w:rsidR="00DF76FE" w14:paraId="0D7EE351" w14:textId="77777777">
        <w:trPr>
          <w:jc w:val="center"/>
        </w:trPr>
        <w:tc>
          <w:tcPr>
            <w:tcW w:w="2592" w:type="dxa"/>
          </w:tcPr>
          <w:p w14:paraId="0A67497F" w14:textId="77777777" w:rsidR="00DF76FE" w:rsidRDefault="003C57D7">
            <w:pPr>
              <w:rPr>
                <w:rFonts w:hint="eastAsia"/>
              </w:rPr>
            </w:pPr>
            <w:r>
              <w:rPr>
                <w:sz w:val="18"/>
              </w:rPr>
              <w:t>Vehicle Exterior</w:t>
            </w:r>
          </w:p>
        </w:tc>
        <w:tc>
          <w:tcPr>
            <w:tcW w:w="8064" w:type="dxa"/>
          </w:tcPr>
          <w:p w14:paraId="377B3A78" w14:textId="77777777" w:rsidR="00DF76FE" w:rsidRDefault="003C57D7">
            <w:pPr>
              <w:rPr>
                <w:rFonts w:hint="eastAsia"/>
              </w:rPr>
            </w:pPr>
            <w:r>
              <w:rPr>
                <w:sz w:val="18"/>
              </w:rPr>
              <w:t>Tires, lights, mirrors, windshield, body damage, leaks, plate visibility.</w:t>
            </w:r>
          </w:p>
        </w:tc>
      </w:tr>
      <w:tr w:rsidR="00DF76FE" w14:paraId="7D8E3D9D" w14:textId="77777777">
        <w:trPr>
          <w:jc w:val="center"/>
        </w:trPr>
        <w:tc>
          <w:tcPr>
            <w:tcW w:w="2592" w:type="dxa"/>
          </w:tcPr>
          <w:p w14:paraId="57E3461C" w14:textId="77777777" w:rsidR="00DF76FE" w:rsidRDefault="003C57D7">
            <w:pPr>
              <w:rPr>
                <w:rFonts w:hint="eastAsia"/>
              </w:rPr>
            </w:pPr>
            <w:r>
              <w:rPr>
                <w:sz w:val="18"/>
              </w:rPr>
              <w:t>Safety Equipment</w:t>
            </w:r>
          </w:p>
        </w:tc>
        <w:tc>
          <w:tcPr>
            <w:tcW w:w="8064" w:type="dxa"/>
          </w:tcPr>
          <w:p w14:paraId="4505760A" w14:textId="77777777" w:rsidR="00DF76FE" w:rsidRDefault="003C57D7">
            <w:pPr>
              <w:rPr>
                <w:rFonts w:hint="eastAsia"/>
              </w:rPr>
            </w:pPr>
            <w:r>
              <w:rPr>
                <w:sz w:val="18"/>
              </w:rPr>
              <w:t>Seatbelts, fire extinguisher, first aid kit, warning triangle, spare tire/tools where applicable.</w:t>
            </w:r>
          </w:p>
        </w:tc>
      </w:tr>
      <w:tr w:rsidR="00DF76FE" w14:paraId="58778997" w14:textId="77777777">
        <w:trPr>
          <w:jc w:val="center"/>
        </w:trPr>
        <w:tc>
          <w:tcPr>
            <w:tcW w:w="2592" w:type="dxa"/>
          </w:tcPr>
          <w:p w14:paraId="54DEA406" w14:textId="77777777" w:rsidR="00DF76FE" w:rsidRDefault="003C57D7">
            <w:pPr>
              <w:rPr>
                <w:rFonts w:hint="eastAsia"/>
              </w:rPr>
            </w:pPr>
            <w:r>
              <w:rPr>
                <w:sz w:val="18"/>
              </w:rPr>
              <w:t>IVMS &amp; Devices</w:t>
            </w:r>
          </w:p>
        </w:tc>
        <w:tc>
          <w:tcPr>
            <w:tcW w:w="8064" w:type="dxa"/>
          </w:tcPr>
          <w:p w14:paraId="7C475AE9" w14:textId="77777777" w:rsidR="00DF76FE" w:rsidRDefault="003C57D7">
            <w:pPr>
              <w:rPr>
                <w:rFonts w:hint="eastAsia"/>
              </w:rPr>
            </w:pPr>
            <w:r>
              <w:rPr>
                <w:sz w:val="18"/>
              </w:rPr>
              <w:t>GPS/IVMS working, NFC reader working, camera/MDVR working, panic button test where permitted.</w:t>
            </w:r>
          </w:p>
        </w:tc>
      </w:tr>
      <w:tr w:rsidR="00DF76FE" w14:paraId="264B4FBB" w14:textId="77777777">
        <w:trPr>
          <w:jc w:val="center"/>
        </w:trPr>
        <w:tc>
          <w:tcPr>
            <w:tcW w:w="2592" w:type="dxa"/>
          </w:tcPr>
          <w:p w14:paraId="7CE643BD" w14:textId="77777777" w:rsidR="00DF76FE" w:rsidRDefault="003C57D7">
            <w:pPr>
              <w:rPr>
                <w:rFonts w:hint="eastAsia"/>
              </w:rPr>
            </w:pPr>
            <w:r>
              <w:rPr>
                <w:sz w:val="18"/>
              </w:rPr>
              <w:t>Documents</w:t>
            </w:r>
          </w:p>
        </w:tc>
        <w:tc>
          <w:tcPr>
            <w:tcW w:w="8064" w:type="dxa"/>
          </w:tcPr>
          <w:p w14:paraId="28C19A5B" w14:textId="77777777" w:rsidR="00DF76FE" w:rsidRDefault="003C57D7">
            <w:pPr>
              <w:rPr>
                <w:rFonts w:hint="eastAsia"/>
              </w:rPr>
            </w:pPr>
            <w:r>
              <w:rPr>
                <w:sz w:val="18"/>
              </w:rPr>
              <w:t>Mulkia, insurance, inspection/RAS, site permit, driver license, journey approval.</w:t>
            </w:r>
          </w:p>
        </w:tc>
      </w:tr>
      <w:tr w:rsidR="00DF76FE" w14:paraId="57D9C1BE" w14:textId="77777777">
        <w:trPr>
          <w:jc w:val="center"/>
        </w:trPr>
        <w:tc>
          <w:tcPr>
            <w:tcW w:w="2592" w:type="dxa"/>
          </w:tcPr>
          <w:p w14:paraId="323E7507" w14:textId="77777777" w:rsidR="00DF76FE" w:rsidRDefault="003C57D7">
            <w:pPr>
              <w:rPr>
                <w:rFonts w:hint="eastAsia"/>
              </w:rPr>
            </w:pPr>
            <w:r>
              <w:rPr>
                <w:sz w:val="18"/>
              </w:rPr>
              <w:t>Passengers</w:t>
            </w:r>
          </w:p>
        </w:tc>
        <w:tc>
          <w:tcPr>
            <w:tcW w:w="8064" w:type="dxa"/>
          </w:tcPr>
          <w:p w14:paraId="211C5AF2" w14:textId="77777777" w:rsidR="00DF76FE" w:rsidRDefault="003C57D7">
            <w:pPr>
              <w:rPr>
                <w:rFonts w:hint="eastAsia"/>
              </w:rPr>
            </w:pPr>
            <w:r>
              <w:rPr>
                <w:sz w:val="18"/>
              </w:rPr>
              <w:t>Passenger names/IDs, headcount, capacity, seatbelt confirmation.</w:t>
            </w:r>
          </w:p>
        </w:tc>
      </w:tr>
      <w:tr w:rsidR="00DF76FE" w14:paraId="17117C75" w14:textId="77777777">
        <w:trPr>
          <w:jc w:val="center"/>
        </w:trPr>
        <w:tc>
          <w:tcPr>
            <w:tcW w:w="2592" w:type="dxa"/>
          </w:tcPr>
          <w:p w14:paraId="57EA68F8" w14:textId="77777777" w:rsidR="00DF76FE" w:rsidRDefault="003C57D7">
            <w:pPr>
              <w:rPr>
                <w:rFonts w:hint="eastAsia"/>
              </w:rPr>
            </w:pPr>
            <w:r>
              <w:rPr>
                <w:sz w:val="18"/>
              </w:rPr>
              <w:t>Journey Details</w:t>
            </w:r>
          </w:p>
        </w:tc>
        <w:tc>
          <w:tcPr>
            <w:tcW w:w="8064" w:type="dxa"/>
          </w:tcPr>
          <w:p w14:paraId="56C9CEDB" w14:textId="77777777" w:rsidR="00DF76FE" w:rsidRDefault="003C57D7">
            <w:pPr>
              <w:rPr>
                <w:rFonts w:hint="eastAsia"/>
              </w:rPr>
            </w:pPr>
            <w:r>
              <w:rPr>
                <w:sz w:val="18"/>
              </w:rPr>
              <w:t>Destination, route, waypoints, planned time, emergency contact, rest stops.</w:t>
            </w:r>
          </w:p>
        </w:tc>
      </w:tr>
    </w:tbl>
    <w:p w14:paraId="14E04044" w14:textId="77777777" w:rsidR="00DF76FE" w:rsidRDefault="00DF76FE">
      <w:pPr>
        <w:rPr>
          <w:rFonts w:hint="eastAsia"/>
        </w:rPr>
      </w:pPr>
    </w:p>
    <w:p w14:paraId="7A0E272C" w14:textId="77777777" w:rsidR="00DF76FE" w:rsidRDefault="003C57D7">
      <w:pPr>
        <w:pStyle w:val="Heading1"/>
      </w:pPr>
      <w:r>
        <w:t>Appendix B: Suggested Vehicle Status Rules</w:t>
      </w:r>
    </w:p>
    <w:tbl>
      <w:tblPr>
        <w:tblStyle w:val="TableGrid"/>
        <w:tblW w:w="0" w:type="auto"/>
        <w:jc w:val="center"/>
        <w:tblLook w:val="04A0" w:firstRow="1" w:lastRow="0" w:firstColumn="1" w:lastColumn="0" w:noHBand="0" w:noVBand="1"/>
      </w:tblPr>
      <w:tblGrid>
        <w:gridCol w:w="4291"/>
        <w:gridCol w:w="6293"/>
      </w:tblGrid>
      <w:tr w:rsidR="00DF76FE" w14:paraId="428E689C" w14:textId="77777777">
        <w:trPr>
          <w:jc w:val="center"/>
        </w:trPr>
        <w:tc>
          <w:tcPr>
            <w:tcW w:w="4320" w:type="dxa"/>
            <w:shd w:val="clear" w:color="auto" w:fill="1F4E79"/>
            <w:vAlign w:val="center"/>
          </w:tcPr>
          <w:p w14:paraId="0C01C537" w14:textId="77777777" w:rsidR="00DF76FE" w:rsidRDefault="003C57D7">
            <w:pPr>
              <w:rPr>
                <w:rFonts w:hint="eastAsia"/>
              </w:rPr>
            </w:pPr>
            <w:r>
              <w:rPr>
                <w:b/>
                <w:color w:val="FFFFFF"/>
                <w:sz w:val="18"/>
              </w:rPr>
              <w:t>Condition</w:t>
            </w:r>
          </w:p>
        </w:tc>
        <w:tc>
          <w:tcPr>
            <w:tcW w:w="6336" w:type="dxa"/>
            <w:shd w:val="clear" w:color="auto" w:fill="1F4E79"/>
            <w:vAlign w:val="center"/>
          </w:tcPr>
          <w:p w14:paraId="3AF7769E" w14:textId="77777777" w:rsidR="00DF76FE" w:rsidRDefault="003C57D7">
            <w:pPr>
              <w:rPr>
                <w:rFonts w:hint="eastAsia"/>
              </w:rPr>
            </w:pPr>
            <w:r>
              <w:rPr>
                <w:b/>
                <w:color w:val="FFFFFF"/>
                <w:sz w:val="18"/>
              </w:rPr>
              <w:t>Automatic Status / Action</w:t>
            </w:r>
          </w:p>
        </w:tc>
      </w:tr>
      <w:tr w:rsidR="00DF76FE" w14:paraId="43BDF6EB" w14:textId="77777777">
        <w:trPr>
          <w:jc w:val="center"/>
        </w:trPr>
        <w:tc>
          <w:tcPr>
            <w:tcW w:w="4320" w:type="dxa"/>
          </w:tcPr>
          <w:p w14:paraId="6C500103" w14:textId="77777777" w:rsidR="00DF76FE" w:rsidRDefault="003C57D7">
            <w:pPr>
              <w:rPr>
                <w:rFonts w:hint="eastAsia"/>
              </w:rPr>
            </w:pPr>
            <w:r>
              <w:rPr>
                <w:sz w:val="18"/>
              </w:rPr>
              <w:t>Major service overdue</w:t>
            </w:r>
          </w:p>
        </w:tc>
        <w:tc>
          <w:tcPr>
            <w:tcW w:w="6336" w:type="dxa"/>
          </w:tcPr>
          <w:p w14:paraId="5443AFD9" w14:textId="77777777" w:rsidR="00DF76FE" w:rsidRDefault="003C57D7">
            <w:pPr>
              <w:rPr>
                <w:rFonts w:hint="eastAsia"/>
              </w:rPr>
            </w:pPr>
            <w:r>
              <w:rPr>
                <w:sz w:val="18"/>
              </w:rPr>
              <w:t>Set vehicle to No-Go or Conditional Release based on policy.</w:t>
            </w:r>
          </w:p>
        </w:tc>
      </w:tr>
      <w:tr w:rsidR="00DF76FE" w14:paraId="35534227" w14:textId="77777777">
        <w:trPr>
          <w:jc w:val="center"/>
        </w:trPr>
        <w:tc>
          <w:tcPr>
            <w:tcW w:w="4320" w:type="dxa"/>
          </w:tcPr>
          <w:p w14:paraId="69B65C1A" w14:textId="77777777" w:rsidR="00DF76FE" w:rsidRDefault="003C57D7">
            <w:pPr>
              <w:rPr>
                <w:rFonts w:hint="eastAsia"/>
              </w:rPr>
            </w:pPr>
            <w:r>
              <w:rPr>
                <w:sz w:val="18"/>
              </w:rPr>
              <w:t>Insurance / Mulkia expired</w:t>
            </w:r>
          </w:p>
        </w:tc>
        <w:tc>
          <w:tcPr>
            <w:tcW w:w="6336" w:type="dxa"/>
          </w:tcPr>
          <w:p w14:paraId="13F83D45" w14:textId="77777777" w:rsidR="00DF76FE" w:rsidRDefault="003C57D7">
            <w:pPr>
              <w:rPr>
                <w:rFonts w:hint="eastAsia"/>
              </w:rPr>
            </w:pPr>
            <w:r>
              <w:rPr>
                <w:sz w:val="18"/>
              </w:rPr>
              <w:t>Set vehicle to Expired Documents and block journey assignment.</w:t>
            </w:r>
          </w:p>
        </w:tc>
      </w:tr>
      <w:tr w:rsidR="00DF76FE" w14:paraId="63C3ECDA" w14:textId="77777777">
        <w:trPr>
          <w:jc w:val="center"/>
        </w:trPr>
        <w:tc>
          <w:tcPr>
            <w:tcW w:w="4320" w:type="dxa"/>
          </w:tcPr>
          <w:p w14:paraId="561DB3F3" w14:textId="77777777" w:rsidR="00DF76FE" w:rsidRDefault="003C57D7">
            <w:pPr>
              <w:rPr>
                <w:rFonts w:hint="eastAsia"/>
              </w:rPr>
            </w:pPr>
            <w:r>
              <w:rPr>
                <w:sz w:val="18"/>
              </w:rPr>
              <w:t>Critical tire defect</w:t>
            </w:r>
          </w:p>
        </w:tc>
        <w:tc>
          <w:tcPr>
            <w:tcW w:w="6336" w:type="dxa"/>
          </w:tcPr>
          <w:p w14:paraId="4C8D4CB0" w14:textId="77777777" w:rsidR="00DF76FE" w:rsidRDefault="003C57D7">
            <w:pPr>
              <w:rPr>
                <w:rFonts w:hint="eastAsia"/>
              </w:rPr>
            </w:pPr>
            <w:r>
              <w:rPr>
                <w:sz w:val="18"/>
              </w:rPr>
              <w:t>Set vehicle to No-Go and open maintenance work order.</w:t>
            </w:r>
          </w:p>
        </w:tc>
      </w:tr>
      <w:tr w:rsidR="00DF76FE" w14:paraId="46D95F04" w14:textId="77777777">
        <w:trPr>
          <w:jc w:val="center"/>
        </w:trPr>
        <w:tc>
          <w:tcPr>
            <w:tcW w:w="4320" w:type="dxa"/>
          </w:tcPr>
          <w:p w14:paraId="6E625D21" w14:textId="77777777" w:rsidR="00DF76FE" w:rsidRDefault="003C57D7">
            <w:pPr>
              <w:rPr>
                <w:rFonts w:hint="eastAsia"/>
              </w:rPr>
            </w:pPr>
            <w:r>
              <w:rPr>
                <w:sz w:val="18"/>
              </w:rPr>
              <w:t>IVMS device offline beyond threshold</w:t>
            </w:r>
          </w:p>
        </w:tc>
        <w:tc>
          <w:tcPr>
            <w:tcW w:w="6336" w:type="dxa"/>
          </w:tcPr>
          <w:p w14:paraId="4E9BB772" w14:textId="77777777" w:rsidR="00DF76FE" w:rsidRDefault="003C57D7">
            <w:pPr>
              <w:rPr>
                <w:rFonts w:hint="eastAsia"/>
              </w:rPr>
            </w:pPr>
            <w:r>
              <w:rPr>
                <w:sz w:val="18"/>
              </w:rPr>
              <w:t>Set IVMS Fault and alert maintenance/HSE.</w:t>
            </w:r>
          </w:p>
        </w:tc>
      </w:tr>
      <w:tr w:rsidR="00DF76FE" w14:paraId="444B1874" w14:textId="77777777">
        <w:trPr>
          <w:jc w:val="center"/>
        </w:trPr>
        <w:tc>
          <w:tcPr>
            <w:tcW w:w="4320" w:type="dxa"/>
          </w:tcPr>
          <w:p w14:paraId="1C1EE4B0" w14:textId="77777777" w:rsidR="00DF76FE" w:rsidRDefault="003C57D7">
            <w:pPr>
              <w:rPr>
                <w:rFonts w:hint="eastAsia"/>
              </w:rPr>
            </w:pPr>
            <w:r>
              <w:rPr>
                <w:sz w:val="18"/>
              </w:rPr>
              <w:t>NFC reader fault</w:t>
            </w:r>
          </w:p>
        </w:tc>
        <w:tc>
          <w:tcPr>
            <w:tcW w:w="6336" w:type="dxa"/>
          </w:tcPr>
          <w:p w14:paraId="6837EB4F" w14:textId="77777777" w:rsidR="00DF76FE" w:rsidRDefault="003C57D7">
            <w:pPr>
              <w:rPr>
                <w:rFonts w:hint="eastAsia"/>
              </w:rPr>
            </w:pPr>
            <w:r>
              <w:rPr>
                <w:sz w:val="18"/>
              </w:rPr>
              <w:t>Set NFC Fault and block driver-authenticated journeys unless approved override exists.</w:t>
            </w:r>
          </w:p>
        </w:tc>
      </w:tr>
      <w:tr w:rsidR="00DF76FE" w14:paraId="1EFFA16D" w14:textId="77777777">
        <w:trPr>
          <w:jc w:val="center"/>
        </w:trPr>
        <w:tc>
          <w:tcPr>
            <w:tcW w:w="4320" w:type="dxa"/>
          </w:tcPr>
          <w:p w14:paraId="0FF6036B" w14:textId="77777777" w:rsidR="00DF76FE" w:rsidRDefault="003C57D7">
            <w:pPr>
              <w:rPr>
                <w:rFonts w:hint="eastAsia"/>
              </w:rPr>
            </w:pPr>
            <w:r>
              <w:rPr>
                <w:sz w:val="18"/>
              </w:rPr>
              <w:t>HSE incident investigation</w:t>
            </w:r>
          </w:p>
        </w:tc>
        <w:tc>
          <w:tcPr>
            <w:tcW w:w="6336" w:type="dxa"/>
          </w:tcPr>
          <w:p w14:paraId="6BEDDB36" w14:textId="77777777" w:rsidR="00DF76FE" w:rsidRDefault="003C57D7">
            <w:pPr>
              <w:rPr>
                <w:rFonts w:hint="eastAsia"/>
              </w:rPr>
            </w:pPr>
            <w:r>
              <w:rPr>
                <w:sz w:val="18"/>
              </w:rPr>
              <w:t>Set HSE Hold and block assignment.</w:t>
            </w:r>
          </w:p>
        </w:tc>
      </w:tr>
      <w:tr w:rsidR="00DF76FE" w14:paraId="036568FF" w14:textId="77777777">
        <w:trPr>
          <w:jc w:val="center"/>
        </w:trPr>
        <w:tc>
          <w:tcPr>
            <w:tcW w:w="4320" w:type="dxa"/>
          </w:tcPr>
          <w:p w14:paraId="4FE0A159" w14:textId="77777777" w:rsidR="00DF76FE" w:rsidRDefault="003C57D7">
            <w:pPr>
              <w:rPr>
                <w:rFonts w:hint="eastAsia"/>
              </w:rPr>
            </w:pPr>
            <w:r>
              <w:rPr>
                <w:sz w:val="18"/>
              </w:rPr>
              <w:t>Maintenance work order closed and approved</w:t>
            </w:r>
          </w:p>
        </w:tc>
        <w:tc>
          <w:tcPr>
            <w:tcW w:w="6336" w:type="dxa"/>
          </w:tcPr>
          <w:p w14:paraId="779AA97F" w14:textId="77777777" w:rsidR="00DF76FE" w:rsidRDefault="003C57D7">
            <w:pPr>
              <w:rPr>
                <w:rFonts w:hint="eastAsia"/>
              </w:rPr>
            </w:pPr>
            <w:r>
              <w:rPr>
                <w:sz w:val="18"/>
              </w:rPr>
              <w:t>Set Available or Conditional Release depending on approval result.</w:t>
            </w:r>
          </w:p>
        </w:tc>
      </w:tr>
    </w:tbl>
    <w:p w14:paraId="6479BBDA" w14:textId="77777777" w:rsidR="00DF76FE" w:rsidRDefault="00DF76FE">
      <w:pPr>
        <w:rPr>
          <w:rFonts w:hint="eastAsia"/>
        </w:rPr>
      </w:pPr>
    </w:p>
    <w:sectPr w:rsidR="00DF76FE" w:rsidSect="00034616">
      <w:headerReference w:type="default" r:id="rId14"/>
      <w:footerReference w:type="default" r:id="rId15"/>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960F8" w14:textId="77777777" w:rsidR="003C57D7" w:rsidRDefault="003C57D7">
      <w:pPr>
        <w:spacing w:after="0" w:line="240" w:lineRule="auto"/>
        <w:rPr>
          <w:rFonts w:hint="eastAsia"/>
        </w:rPr>
      </w:pPr>
      <w:r>
        <w:separator/>
      </w:r>
    </w:p>
  </w:endnote>
  <w:endnote w:type="continuationSeparator" w:id="0">
    <w:p w14:paraId="2DAEB4F9" w14:textId="77777777" w:rsidR="003C57D7" w:rsidRDefault="003C57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2FD" w14:textId="77777777" w:rsidR="00DF76FE" w:rsidRDefault="003C57D7">
    <w:pPr>
      <w:pStyle w:val="Footer"/>
      <w:jc w:val="center"/>
      <w:rPr>
        <w:rFonts w:hint="eastAsia"/>
      </w:rPr>
    </w:pPr>
    <w:r>
      <w:rPr>
        <w:color w:val="595959"/>
        <w:sz w:val="16"/>
      </w:rPr>
      <w:t>Confidential draft for technical development and stakeholder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C118" w14:textId="77777777" w:rsidR="003C57D7" w:rsidRDefault="003C57D7">
      <w:pPr>
        <w:spacing w:after="0" w:line="240" w:lineRule="auto"/>
        <w:rPr>
          <w:rFonts w:hint="eastAsia"/>
        </w:rPr>
      </w:pPr>
      <w:r>
        <w:separator/>
      </w:r>
    </w:p>
  </w:footnote>
  <w:footnote w:type="continuationSeparator" w:id="0">
    <w:p w14:paraId="20115D19" w14:textId="77777777" w:rsidR="003C57D7" w:rsidRDefault="003C57D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5E5E" w14:textId="77777777" w:rsidR="00DF76FE" w:rsidRDefault="003C57D7">
    <w:pPr>
      <w:pStyle w:val="Header"/>
      <w:jc w:val="center"/>
      <w:rPr>
        <w:rFonts w:hint="eastAsia"/>
      </w:rPr>
    </w:pPr>
    <w:r>
      <w:rPr>
        <w:color w:val="595959"/>
        <w:sz w:val="16"/>
      </w:rPr>
      <w:t>AR Technology | Journey Management &amp; Fleet Monitoring System | Developer Handover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418188">
    <w:abstractNumId w:val="8"/>
  </w:num>
  <w:num w:numId="2" w16cid:durableId="1129472683">
    <w:abstractNumId w:val="6"/>
  </w:num>
  <w:num w:numId="3" w16cid:durableId="327829659">
    <w:abstractNumId w:val="5"/>
  </w:num>
  <w:num w:numId="4" w16cid:durableId="284043766">
    <w:abstractNumId w:val="4"/>
  </w:num>
  <w:num w:numId="5" w16cid:durableId="1506896620">
    <w:abstractNumId w:val="7"/>
  </w:num>
  <w:num w:numId="6" w16cid:durableId="177433453">
    <w:abstractNumId w:val="3"/>
  </w:num>
  <w:num w:numId="7" w16cid:durableId="1321301873">
    <w:abstractNumId w:val="2"/>
  </w:num>
  <w:num w:numId="8" w16cid:durableId="1862741834">
    <w:abstractNumId w:val="1"/>
  </w:num>
  <w:num w:numId="9" w16cid:durableId="62686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3CA"/>
    <w:rsid w:val="0015074B"/>
    <w:rsid w:val="002807F9"/>
    <w:rsid w:val="0029639D"/>
    <w:rsid w:val="00326F90"/>
    <w:rsid w:val="003C57D7"/>
    <w:rsid w:val="004B4EEC"/>
    <w:rsid w:val="004D32E5"/>
    <w:rsid w:val="008072F8"/>
    <w:rsid w:val="00961531"/>
    <w:rsid w:val="00AA1D8D"/>
    <w:rsid w:val="00B47730"/>
    <w:rsid w:val="00CB0664"/>
    <w:rsid w:val="00D719C9"/>
    <w:rsid w:val="00DF76FE"/>
    <w:rsid w:val="00F064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A7D04"/>
  <w14:defaultImageDpi w14:val="300"/>
  <w15:docId w15:val="{F122DD90-9BBA-9742-9879-13244A27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Aptos" w:hAnsi="Aptos"/>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6238</Words>
  <Characters>35560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Arfat Al Aghbari</cp:lastModifiedBy>
  <cp:revision>2</cp:revision>
  <dcterms:created xsi:type="dcterms:W3CDTF">2026-05-12T04:31:00Z</dcterms:created>
  <dcterms:modified xsi:type="dcterms:W3CDTF">2026-05-12T04:31:00Z</dcterms:modified>
  <cp:category/>
</cp:coreProperties>
</file>